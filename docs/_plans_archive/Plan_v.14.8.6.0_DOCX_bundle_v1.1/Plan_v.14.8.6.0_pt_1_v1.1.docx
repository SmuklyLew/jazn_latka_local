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24"/>
        </w:rPr>
        <w:t>Łatka / Jaźń — program aktualizacji v14.8.5.027 → v14.8.6.0d</w:t>
      </w:r>
    </w:p>
    <w:p>
      <w:pPr>
        <w:pStyle w:val="Title"/>
      </w:pPr>
      <w:r>
        <w:t>Plan 1 — v14.8.5.027 release/session/daemon stabilization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448"/>
            <w:shd w:fill="D9EAF7"/>
          </w:tcPr>
          <w:p>
            <w:r/>
            <w:r>
              <w:rPr>
                <w:b/>
                <w:sz w:val="17"/>
              </w:rPr>
              <w:t>Pole</w:t>
            </w:r>
          </w:p>
        </w:tc>
        <w:tc>
          <w:tcPr>
            <w:tcW w:type="dxa" w:w="8352"/>
            <w:shd w:fill="D9EAF7"/>
          </w:tcPr>
          <w:p>
            <w:r/>
            <w:r>
              <w:rPr>
                <w:b/>
                <w:sz w:val="17"/>
              </w:rPr>
              <w:t>Wartość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7"/>
              </w:rPr>
              <w:t>Id dokumentu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b w:val="0"/>
                <w:sz w:val="17"/>
              </w:rPr>
              <w:t>PLAN_1_v14_8_5_027_STABILIZATION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7"/>
              </w:rPr>
              <w:t>Zakres wersji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b w:val="0"/>
                <w:sz w:val="17"/>
              </w:rPr>
              <w:t>v14.8.5.027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7"/>
              </w:rPr>
              <w:t>Stan wejściowy runtime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b w:val="0"/>
                <w:sz w:val="17"/>
              </w:rPr>
              <w:t>v14.8.5.027; HEAD 0bbb1a5ea49f86206c6d5b7a386df08e139c80df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7"/>
              </w:rPr>
              <w:t>Branch roboczy sugerowany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b w:val="0"/>
                <w:sz w:val="17"/>
              </w:rPr>
              <w:t>work/v14.8.5.027-plan0-stabilization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7"/>
              </w:rPr>
              <w:t>Status dokumentu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b w:val="0"/>
                <w:sz w:val="17"/>
              </w:rPr>
              <w:t>planned / v1.1 do zatwierdzenia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7"/>
              </w:rPr>
              <w:t>Format docelowy w repo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b w:val="0"/>
                <w:sz w:val="17"/>
              </w:rPr>
              <w:t>Markdown w docs/plans/ jako źródło prawdy; DOCX jako wersja czytelna/eksport.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7"/>
              </w:rPr>
              <w:t>Granica prawdy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b w:val="0"/>
                <w:sz w:val="17"/>
              </w:rPr>
              <w:t>Żaden plan nie uruchamia Jaźni, nie zastępuje runtime, nie trenuje modelu i nie potwierdza pamięci bez statusu SQLite/source grounding.</w:t>
            </w:r>
          </w:p>
        </w:tc>
      </w:tr>
    </w:tbl>
    <w:p>
      <w:pPr>
        <w:pStyle w:val="Heading1"/>
      </w:pPr>
      <w:r>
        <w:t>1. Cel i decyzja architektoniczna</w:t>
      </w:r>
    </w:p>
    <w:p>
      <w:r>
        <w:t>Domknąć realny stan po 026C, b6db1c5 i 0bbb1a5 jako spójny, testowalny release v14.8.5.027. Stabilizacja obejmuje metadata, BOM/LF, manifest, SHA, session core, lekki startup boundary, alias free_dialogue_memory_nlp_bridge, Patch Gate i Release Readiness.</w:t>
      </w:r>
    </w:p>
    <w:p>
      <w:r>
        <w:t>Ten dokument jest planem wykonawczym pod patch. Nie jest commitem, nie zastępuje testów, nie uruchamia Jaźni i nie pozwala na automatyczny zapis w protected paths. Każda implementacja wymaga preflight, Patch Gate, testów, smoke i decyzji użytkownika.</w:t>
      </w:r>
    </w:p>
    <w:p>
      <w:pPr>
        <w:pStyle w:val="Heading1"/>
      </w:pPr>
      <w:r>
        <w:t>2. Preflight Git / backup / checkpoint</w:t>
      </w:r>
    </w:p>
    <w:p>
      <w:pPr>
        <w:pStyle w:val="CodeBlock"/>
        <w:spacing w:after="120"/>
        <w:ind w:left="360"/>
      </w:pPr>
      <w:r>
        <w:rPr>
          <w:rFonts w:ascii="Consolas" w:hAnsi="Consolas"/>
          <w:sz w:val="16"/>
        </w:rPr>
        <w:t>cd D:\.AI\jazn_latka_local</w:t>
        <w:br/>
      </w:r>
      <w:r>
        <w:rPr>
          <w:rFonts w:ascii="Consolas" w:hAnsi="Consolas"/>
          <w:sz w:val="16"/>
        </w:rPr>
        <w:t>git fetch --all --prune</w:t>
        <w:br/>
      </w:r>
      <w:r>
        <w:rPr>
          <w:rFonts w:ascii="Consolas" w:hAnsi="Consolas"/>
          <w:sz w:val="16"/>
        </w:rPr>
        <w:t>git status --short --branch</w:t>
        <w:br/>
      </w:r>
      <w:r>
        <w:rPr>
          <w:rFonts w:ascii="Consolas" w:hAnsi="Consolas"/>
          <w:sz w:val="16"/>
        </w:rPr>
        <w:t>git log --oneline -5</w:t>
        <w:br/>
      </w:r>
      <w:r>
        <w:rPr>
          <w:rFonts w:ascii="Consolas" w:hAnsi="Consolas"/>
          <w:sz w:val="16"/>
        </w:rPr>
        <w:t>git switch work/v14.8.5.027-plan0-stabilization</w:t>
        <w:br/>
      </w:r>
      <w:r>
        <w:rPr>
          <w:rFonts w:ascii="Consolas" w:hAnsi="Consolas"/>
          <w:sz w:val="16"/>
        </w:rPr>
        <w:t>git pull --ff-only origin work/v14.8.5.027-plan0-stabilization</w:t>
        <w:br/>
      </w:r>
      <w:r>
        <w:rPr>
          <w:rFonts w:ascii="Consolas" w:hAnsi="Consolas"/>
          <w:sz w:val="16"/>
        </w:rPr>
        <w:t>git diff --name-status origin/master..HEAD</w:t>
        <w:br/>
      </w:r>
      <w:r>
        <w:rPr>
          <w:rFonts w:ascii="Consolas" w:hAnsi="Consolas"/>
          <w:sz w:val="16"/>
        </w:rPr>
        <w:t>git diff --name-status HEAD..origin/master</w:t>
        <w:br/>
      </w:r>
    </w:p>
    <w:p>
      <w:pPr>
        <w:pStyle w:val="Heading1"/>
      </w:pPr>
      <w:r>
        <w:t>3. Stan wejściowy i zależności</w:t>
      </w:r>
    </w:p>
    <w:p>
      <w:r>
        <w:t>Stan bazowy programu to v14.8.5.027, commit 0bbb1a5ea49f86206c6d5b7a386df08e139c80df. Ten plan dziedziczy Plan 0, protected paths, truth boundary i zakaz traktowania modelu, adaptera, MCP albo dokumentu jako źródła tożsamości. Plan nie powinien startować, dopóki wcześniejsze zależności nie mają statusu tested/released albo nie zostały jawnie oznaczone jako deferred w Plan 0.</w:t>
      </w:r>
    </w:p>
    <w:p>
      <w:pPr>
        <w:pStyle w:val="Heading1"/>
      </w:pPr>
      <w:r>
        <w:t>4. Zakres IN / OUT</w:t>
      </w:r>
    </w:p>
    <w:p>
      <w:pPr>
        <w:pStyle w:val="Heading2"/>
      </w:pPr>
      <w:r>
        <w:t>Zakres IN</w:t>
      </w:r>
    </w:p>
    <w:p>
      <w:pPr>
        <w:pStyle w:val="ListBullet"/>
      </w:pPr>
      <w:r>
        <w:t>usunąć BOM i wymusić LF</w:t>
      </w:r>
    </w:p>
    <w:p>
      <w:pPr>
        <w:pStyle w:val="ListBullet"/>
      </w:pPr>
      <w:r>
        <w:t>ujednolicić VERSION/version.py/pyproject/main.py/MANIFEST/INDEX/SHA</w:t>
      </w:r>
    </w:p>
    <w:p>
      <w:pPr>
        <w:pStyle w:val="ListBullet"/>
      </w:pPr>
      <w:r>
        <w:t>dodać --post-extract-status read-only</w:t>
      </w:r>
    </w:p>
    <w:p>
      <w:pPr>
        <w:pStyle w:val="ListBullet"/>
      </w:pPr>
      <w:r>
        <w:t>przenieść free_dialogue_memory_nlp_bridge do compatibility aliases</w:t>
      </w:r>
    </w:p>
    <w:p>
      <w:pPr>
        <w:pStyle w:val="ListBullet"/>
      </w:pPr>
      <w:r>
        <w:t>aktywować test unified chat session core</w:t>
      </w:r>
    </w:p>
    <w:p>
      <w:pPr>
        <w:pStyle w:val="ListBullet"/>
      </w:pPr>
      <w:r>
        <w:t>dodać skrypty/snippety: BOM, manifest, schema labels, SHA, subprocess</w:t>
      </w:r>
    </w:p>
    <w:p>
      <w:pPr>
        <w:pStyle w:val="Heading2"/>
      </w:pPr>
      <w:r>
        <w:t>Zakres OUT</w:t>
      </w:r>
    </w:p>
    <w:p>
      <w:pPr>
        <w:pStyle w:val="ListBullet"/>
      </w:pPr>
      <w:r>
        <w:t>MCP read-only</w:t>
      </w:r>
    </w:p>
    <w:p>
      <w:pPr>
        <w:pStyle w:val="ListBullet"/>
      </w:pPr>
      <w:r>
        <w:t>zmiany w memory/workspace_runtime/SQLite</w:t>
      </w:r>
    </w:p>
    <w:p>
      <w:pPr>
        <w:pStyle w:val="ListBullet"/>
      </w:pPr>
      <w:r>
        <w:t>automatyczny push/tag</w:t>
      </w:r>
    </w:p>
    <w:p>
      <w:pPr>
        <w:pStyle w:val="ListBullet"/>
      </w:pPr>
      <w:r>
        <w:t>fine-tuning lub trening tokenizera</w:t>
      </w:r>
    </w:p>
    <w:p>
      <w:pPr>
        <w:pStyle w:val="Heading1"/>
      </w:pPr>
      <w:r>
        <w:t>5. Moduły, klasy i funkcje do audytu</w:t>
      </w:r>
    </w:p>
    <w:p>
      <w:pPr>
        <w:pStyle w:val="ListBullet"/>
      </w:pPr>
      <w:r>
        <w:t>VERSION.txt</w:t>
      </w:r>
    </w:p>
    <w:p>
      <w:pPr>
        <w:pStyle w:val="ListBullet"/>
      </w:pPr>
      <w:r>
        <w:t>latka_jazn/version.py</w:t>
      </w:r>
    </w:p>
    <w:p>
      <w:pPr>
        <w:pStyle w:val="ListBullet"/>
      </w:pPr>
      <w:r>
        <w:t>pyproject.toml</w:t>
      </w:r>
    </w:p>
    <w:p>
      <w:pPr>
        <w:pStyle w:val="ListBullet"/>
      </w:pPr>
      <w:r>
        <w:t>main.py</w:t>
      </w:r>
    </w:p>
    <w:p>
      <w:pPr>
        <w:pStyle w:val="ListBullet"/>
      </w:pPr>
      <w:r>
        <w:t>MANIFEST_CURRENT.json</w:t>
      </w:r>
    </w:p>
    <w:p>
      <w:pPr>
        <w:pStyle w:val="ListBullet"/>
      </w:pPr>
      <w:r>
        <w:t>SHA256SUMS</w:t>
      </w:r>
    </w:p>
    <w:p>
      <w:pPr>
        <w:pStyle w:val="ListBullet"/>
      </w:pPr>
      <w:r>
        <w:t>SHA256SUMS_STATIC</w:t>
      </w:r>
    </w:p>
    <w:p>
      <w:pPr>
        <w:pStyle w:val="ListBullet"/>
      </w:pPr>
      <w:r>
        <w:t>docs/update_history/INDEX.json</w:t>
      </w:r>
    </w:p>
    <w:p>
      <w:pPr>
        <w:pStyle w:val="ListBullet"/>
      </w:pPr>
      <w:r>
        <w:t>latka_jazn/core/runtime_session.py</w:t>
      </w:r>
    </w:p>
    <w:p>
      <w:pPr>
        <w:pStyle w:val="ListBullet"/>
      </w:pPr>
      <w:r>
        <w:t>latka_jazn/core/session_provenance.py</w:t>
      </w:r>
    </w:p>
    <w:p>
      <w:pPr>
        <w:pStyle w:val="ListBullet"/>
      </w:pPr>
      <w:r>
        <w:t>latka_jazn/core/runtime_session_state.py</w:t>
      </w:r>
    </w:p>
    <w:p>
      <w:pPr>
        <w:pStyle w:val="ListBullet"/>
      </w:pPr>
      <w:r>
        <w:t>latka_jazn/model_adapters/base.py</w:t>
      </w:r>
    </w:p>
    <w:p>
      <w:pPr>
        <w:pStyle w:val="Heading1"/>
      </w:pPr>
      <w:r>
        <w:t>6. Kolejność patchy</w:t>
      </w:r>
    </w:p>
    <w:p>
      <w:pPr>
        <w:pStyle w:val="ListNumber"/>
      </w:pPr>
      <w:r>
        <w:t>BOM/LF cleanup</w:t>
      </w:r>
    </w:p>
    <w:p>
      <w:pPr>
        <w:pStyle w:val="ListNumber"/>
      </w:pPr>
      <w:r>
        <w:t>version coherence</w:t>
      </w:r>
    </w:p>
    <w:p>
      <w:pPr>
        <w:pStyle w:val="ListNumber"/>
      </w:pPr>
      <w:r>
        <w:t>manifest/SHA refresh</w:t>
      </w:r>
    </w:p>
    <w:p>
      <w:pPr>
        <w:pStyle w:val="ListNumber"/>
      </w:pPr>
      <w:r>
        <w:t>post-extract status</w:t>
      </w:r>
    </w:p>
    <w:p>
      <w:pPr>
        <w:pStyle w:val="ListNumber"/>
      </w:pPr>
      <w:r>
        <w:t>compatibility aliases</w:t>
      </w:r>
    </w:p>
    <w:p>
      <w:pPr>
        <w:pStyle w:val="ListNumber"/>
      </w:pPr>
      <w:r>
        <w:t>session core regression</w:t>
      </w:r>
    </w:p>
    <w:p>
      <w:pPr>
        <w:pStyle w:val="ListNumber"/>
      </w:pPr>
      <w:r>
        <w:t>status matrices</w:t>
      </w:r>
    </w:p>
    <w:p>
      <w:pPr>
        <w:pStyle w:val="Heading1"/>
      </w:pPr>
      <w:r>
        <w:t>7. Aneks wykonawczy: BOM/LF, manifest, SHA, schema labels</w:t>
      </w:r>
    </w:p>
    <w:p>
      <w:r>
        <w:t>Plan 1 musi przenieść pełne snippety z archiwalnego PDF-a do dokumentacji repo. Poniższe skrypty są szkicami wykonawczymi; przed użyciem trzeba porównać je z istniejącymi tools/refresh_current_manifest.py i testami release hygiene.</w:t>
      </w:r>
    </w:p>
    <w:p>
      <w:pPr>
        <w:pStyle w:val="CodeBlock"/>
        <w:spacing w:after="120"/>
        <w:ind w:left="360"/>
      </w:pPr>
      <w:r>
        <w:rPr>
          <w:rFonts w:ascii="Consolas" w:hAnsi="Consolas"/>
          <w:sz w:val="16"/>
        </w:rPr>
        <w:t># scripts/normalize_text_hygiene_v1485027.py</w:t>
        <w:br/>
      </w:r>
      <w:r>
        <w:rPr>
          <w:rFonts w:ascii="Consolas" w:hAnsi="Consolas"/>
          <w:sz w:val="16"/>
        </w:rPr>
        <w:t>from pathlib import Path</w:t>
        <w:br/>
      </w:r>
      <w:r>
        <w:rPr>
          <w:rFonts w:ascii="Consolas" w:hAnsi="Consolas"/>
          <w:sz w:val="16"/>
        </w:rPr>
        <w:t>TEXT_FILES = [</w:t>
        <w:br/>
      </w:r>
      <w:r>
        <w:rPr>
          <w:rFonts w:ascii="Consolas" w:hAnsi="Consolas"/>
          <w:sz w:val="16"/>
        </w:rPr>
        <w:t xml:space="preserve">    Path("VERSION.txt"), Path("latka_jazn/version.py"), Path(".gitattributes"),</w:t>
        <w:br/>
      </w:r>
      <w:r>
        <w:rPr>
          <w:rFonts w:ascii="Consolas" w:hAnsi="Consolas"/>
          <w:sz w:val="16"/>
        </w:rPr>
        <w:t xml:space="preserve">    Path("pyproject.toml"), Path("docs/update_history/INDEX.json"),</w:t>
        <w:br/>
      </w:r>
      <w:r>
        <w:rPr>
          <w:rFonts w:ascii="Consolas" w:hAnsi="Consolas"/>
          <w:sz w:val="16"/>
        </w:rPr>
        <w:t>]</w:t>
        <w:br/>
      </w:r>
      <w:r>
        <w:rPr>
          <w:rFonts w:ascii="Consolas" w:hAnsi="Consolas"/>
          <w:sz w:val="16"/>
        </w:rPr>
        <w:t>for path in TEXT_FILES:</w:t>
        <w:br/>
      </w:r>
      <w:r>
        <w:rPr>
          <w:rFonts w:ascii="Consolas" w:hAnsi="Consolas"/>
          <w:sz w:val="16"/>
        </w:rPr>
        <w:t xml:space="preserve">    raw = path.read_bytes()</w:t>
        <w:br/>
      </w:r>
      <w:r>
        <w:rPr>
          <w:rFonts w:ascii="Consolas" w:hAnsi="Consolas"/>
          <w:sz w:val="16"/>
        </w:rPr>
        <w:t xml:space="preserve">    text = raw.decode("utf-8-sig")</w:t>
        <w:br/>
      </w:r>
      <w:r>
        <w:rPr>
          <w:rFonts w:ascii="Consolas" w:hAnsi="Consolas"/>
          <w:sz w:val="16"/>
        </w:rPr>
        <w:t xml:space="preserve">    path.write_text(text.replace("\r\n", "\n"), encoding="utf-8", newline="\n")</w:t>
        <w:br/>
      </w:r>
    </w:p>
    <w:p>
      <w:pPr>
        <w:pStyle w:val="CodeBlock"/>
        <w:spacing w:after="120"/>
        <w:ind w:left="360"/>
      </w:pPr>
      <w:r>
        <w:rPr>
          <w:rFonts w:ascii="Consolas" w:hAnsi="Consolas"/>
          <w:sz w:val="16"/>
        </w:rPr>
        <w:t># release hygiene workflow</w:t>
        <w:br/>
      </w:r>
      <w:r>
        <w:rPr>
          <w:rFonts w:ascii="Consolas" w:hAnsi="Consolas"/>
          <w:sz w:val="16"/>
        </w:rPr>
        <w:t>git diff --check</w:t>
        <w:br/>
      </w:r>
      <w:r>
        <w:rPr>
          <w:rFonts w:ascii="Consolas" w:hAnsi="Consolas"/>
          <w:sz w:val="16"/>
        </w:rPr>
        <w:t>git add --renormalize VERSION.txt latka_jazn/version.py pyproject.toml main.py docs/update_history/INDEX.json</w:t>
        <w:br/>
      </w:r>
      <w:r>
        <w:rPr>
          <w:rFonts w:ascii="Consolas" w:hAnsi="Consolas"/>
          <w:sz w:val="16"/>
        </w:rPr>
        <w:t>git diff --cached --check</w:t>
        <w:br/>
      </w:r>
      <w:r>
        <w:rPr>
          <w:rFonts w:ascii="Consolas" w:hAnsi="Consolas"/>
          <w:sz w:val="16"/>
        </w:rPr>
        <w:t>python -X utf8 tools/refresh_current_manifest.py</w:t>
        <w:br/>
      </w:r>
      <w:r>
        <w:rPr>
          <w:rFonts w:ascii="Consolas" w:hAnsi="Consolas"/>
          <w:sz w:val="16"/>
        </w:rPr>
        <w:t>python -X utf8 -m pytest -q tests/test_v1485021a_release_metadata_manifest_hygiene.py</w:t>
        <w:br/>
      </w:r>
    </w:p>
    <w:p>
      <w:pPr>
        <w:pStyle w:val="CodeBlock"/>
        <w:spacing w:after="120"/>
        <w:ind w:left="360"/>
      </w:pPr>
      <w:r>
        <w:rPr>
          <w:rFonts w:ascii="Consolas" w:hAnsi="Consolas"/>
          <w:sz w:val="16"/>
        </w:rPr>
        <w:t># schema-label cleanup sketch</w:t>
        <w:br/>
      </w:r>
      <w:r>
        <w:rPr>
          <w:rFonts w:ascii="Consolas" w:hAnsi="Consolas"/>
          <w:sz w:val="16"/>
        </w:rPr>
        <w:t>from pathlib import Path</w:t>
        <w:br/>
      </w:r>
      <w:r>
        <w:rPr>
          <w:rFonts w:ascii="Consolas" w:hAnsi="Consolas"/>
          <w:sz w:val="16"/>
        </w:rPr>
        <w:t>replacements = {</w:t>
        <w:br/>
      </w:r>
      <w:r>
        <w:rPr>
          <w:rFonts w:ascii="Consolas" w:hAnsi="Consolas"/>
          <w:sz w:val="16"/>
        </w:rPr>
        <w:t xml:space="preserve">    'model_adapter_contract/v14.7.0': 'model_adapter_contract/v14.8.5.027',</w:t>
        <w:br/>
      </w:r>
      <w:r>
        <w:rPr>
          <w:rFonts w:ascii="Consolas" w:hAnsi="Consolas"/>
          <w:sz w:val="16"/>
        </w:rPr>
        <w:t xml:space="preserve">    'runtime_session_state/v14.8.2.4': 'runtime_session_state/v14.8.5.027',</w:t>
        <w:br/>
      </w:r>
      <w:r>
        <w:rPr>
          <w:rFonts w:ascii="Consolas" w:hAnsi="Consolas"/>
          <w:sz w:val="16"/>
        </w:rPr>
        <w:t>}</w:t>
        <w:br/>
      </w:r>
      <w:r>
        <w:rPr>
          <w:rFonts w:ascii="Consolas" w:hAnsi="Consolas"/>
          <w:sz w:val="16"/>
        </w:rPr>
        <w:t>for file in [Path('latka_jazn/model_adapters/base.py'), Path('latka_jazn/core/runtime_session_state.py')]:</w:t>
        <w:br/>
      </w:r>
      <w:r>
        <w:rPr>
          <w:rFonts w:ascii="Consolas" w:hAnsi="Consolas"/>
          <w:sz w:val="16"/>
        </w:rPr>
        <w:t xml:space="preserve">    text = file.read_text(encoding='utf-8')</w:t>
        <w:br/>
      </w:r>
      <w:r>
        <w:rPr>
          <w:rFonts w:ascii="Consolas" w:hAnsi="Consolas"/>
          <w:sz w:val="16"/>
        </w:rPr>
        <w:t xml:space="preserve">    for old, new in replacements.items():</w:t>
        <w:br/>
      </w:r>
      <w:r>
        <w:rPr>
          <w:rFonts w:ascii="Consolas" w:hAnsi="Consolas"/>
          <w:sz w:val="16"/>
        </w:rPr>
        <w:t xml:space="preserve">        text = text.replace(old, new)</w:t>
        <w:br/>
      </w:r>
      <w:r>
        <w:rPr>
          <w:rFonts w:ascii="Consolas" w:hAnsi="Consolas"/>
          <w:sz w:val="16"/>
        </w:rPr>
        <w:t xml:space="preserve">    file.write_text(text, encoding='utf-8', newline='\n')</w:t>
        <w:br/>
      </w:r>
    </w:p>
    <w:p>
      <w:pPr>
        <w:pStyle w:val="Heading1"/>
      </w:pPr>
      <w:r>
        <w:t>8. Testy jednostkowe i integracyjne</w:t>
      </w:r>
    </w:p>
    <w:p>
      <w:pPr>
        <w:pStyle w:val="Heading1"/>
      </w:pPr>
      <w:r>
        <w:t>Testy i smoke</w:t>
      </w:r>
    </w:p>
    <w:p>
      <w:pPr>
        <w:pStyle w:val="CodeBlock"/>
        <w:spacing w:after="120"/>
        <w:ind w:left="360"/>
      </w:pPr>
      <w:r>
        <w:rPr>
          <w:rFonts w:ascii="Consolas" w:hAnsi="Consolas"/>
          <w:sz w:val="16"/>
        </w:rPr>
        <w:t>python -X utf8 -m compileall -q main.py latka_jazn tests</w:t>
        <w:br/>
      </w:r>
      <w:r>
        <w:rPr>
          <w:rFonts w:ascii="Consolas" w:hAnsi="Consolas"/>
          <w:sz w:val="16"/>
        </w:rPr>
        <w:t>python -X utf8 -m pytest -q tests/test_v1485021a_release_metadata_manifest_hygiene.py tests/test_v1485_000_version_template_reconciliation.py tests/test_v1485027_unified_chat_session_core_regression.py -W error::pytest.PytestUnhandledThreadExceptionWarning</w:t>
        <w:br/>
      </w:r>
    </w:p>
    <w:p>
      <w:pPr>
        <w:pStyle w:val="CodeBlock"/>
        <w:spacing w:after="120"/>
        <w:ind w:left="360"/>
      </w:pPr>
      <w:r>
        <w:rPr>
          <w:rFonts w:ascii="Consolas" w:hAnsi="Consolas"/>
          <w:sz w:val="16"/>
        </w:rPr>
        <w:t>python -X utf8 main.py --active-cache-status</w:t>
        <w:br/>
      </w:r>
      <w:r>
        <w:rPr>
          <w:rFonts w:ascii="Consolas" w:hAnsi="Consolas"/>
          <w:sz w:val="16"/>
        </w:rPr>
        <w:t>python -X utf8 main.py --startup-status-fast</w:t>
        <w:br/>
      </w:r>
      <w:r>
        <w:rPr>
          <w:rFonts w:ascii="Consolas" w:hAnsi="Consolas"/>
          <w:sz w:val="16"/>
        </w:rPr>
        <w:t>python -X utf8 main.py --model-adapter-status</w:t>
        <w:br/>
      </w:r>
      <w:r>
        <w:rPr>
          <w:rFonts w:ascii="Consolas" w:hAnsi="Consolas"/>
          <w:sz w:val="16"/>
        </w:rPr>
        <w:t>python -X utf8 main.py --daemon-status</w:t>
        <w:br/>
      </w:r>
    </w:p>
    <w:p>
      <w:pPr>
        <w:pStyle w:val="Heading2"/>
      </w:pPr>
      <w:r>
        <w:t>Minimalny helper subprocess dla testów CLI</w:t>
      </w:r>
    </w:p>
    <w:p>
      <w:pPr>
        <w:pStyle w:val="CodeBlock"/>
        <w:spacing w:after="120"/>
        <w:ind w:left="360"/>
      </w:pPr>
      <w:r>
        <w:rPr>
          <w:rFonts w:ascii="Consolas" w:hAnsi="Consolas"/>
          <w:sz w:val="16"/>
        </w:rPr>
        <w:t>import subprocess</w:t>
        <w:br/>
      </w:r>
      <w:r>
        <w:rPr>
          <w:rFonts w:ascii="Consolas" w:hAnsi="Consolas"/>
          <w:sz w:val="16"/>
        </w:rPr>
        <w:t>from pathlib import Path</w:t>
        <w:br/>
      </w:r>
      <w:r>
        <w:rPr>
          <w:rFonts w:ascii="Consolas" w:hAnsi="Consolas"/>
          <w:sz w:val="16"/>
        </w:rPr>
        <w:t>ROOT = Path(__file__).resolve().parents[1]</w:t>
        <w:br/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>def run_cli(*args: str) -&gt; subprocess.CompletedProcess[str]:</w:t>
        <w:br/>
      </w:r>
      <w:r>
        <w:rPr>
          <w:rFonts w:ascii="Consolas" w:hAnsi="Consolas"/>
          <w:sz w:val="16"/>
        </w:rPr>
        <w:t xml:space="preserve">    return subprocess.run(</w:t>
        <w:br/>
      </w:r>
      <w:r>
        <w:rPr>
          <w:rFonts w:ascii="Consolas" w:hAnsi="Consolas"/>
          <w:sz w:val="16"/>
        </w:rPr>
        <w:t xml:space="preserve">        ["python", "-X", "utf8", "main.py", *args],</w:t>
        <w:br/>
      </w:r>
      <w:r>
        <w:rPr>
          <w:rFonts w:ascii="Consolas" w:hAnsi="Consolas"/>
          <w:sz w:val="16"/>
        </w:rPr>
        <w:t xml:space="preserve">        cwd=ROOT,</w:t>
        <w:br/>
      </w:r>
      <w:r>
        <w:rPr>
          <w:rFonts w:ascii="Consolas" w:hAnsi="Consolas"/>
          <w:sz w:val="16"/>
        </w:rPr>
        <w:t xml:space="preserve">        stdout=subprocess.PIPE,</w:t>
        <w:br/>
      </w:r>
      <w:r>
        <w:rPr>
          <w:rFonts w:ascii="Consolas" w:hAnsi="Consolas"/>
          <w:sz w:val="16"/>
        </w:rPr>
        <w:t xml:space="preserve">        stderr=subprocess.STDOUT,</w:t>
        <w:br/>
      </w:r>
      <w:r>
        <w:rPr>
          <w:rFonts w:ascii="Consolas" w:hAnsi="Consolas"/>
          <w:sz w:val="16"/>
        </w:rPr>
        <w:t xml:space="preserve">        text=True,</w:t>
        <w:br/>
      </w:r>
      <w:r>
        <w:rPr>
          <w:rFonts w:ascii="Consolas" w:hAnsi="Consolas"/>
          <w:sz w:val="16"/>
        </w:rPr>
        <w:t xml:space="preserve">        encoding="utf-8",</w:t>
        <w:br/>
      </w:r>
      <w:r>
        <w:rPr>
          <w:rFonts w:ascii="Consolas" w:hAnsi="Consolas"/>
          <w:sz w:val="16"/>
        </w:rPr>
        <w:t xml:space="preserve">        errors="replace",</w:t>
        <w:br/>
      </w:r>
      <w:r>
        <w:rPr>
          <w:rFonts w:ascii="Consolas" w:hAnsi="Consolas"/>
          <w:sz w:val="16"/>
        </w:rPr>
        <w:t xml:space="preserve">        timeout=30,</w:t>
        <w:br/>
      </w:r>
      <w:r>
        <w:rPr>
          <w:rFonts w:ascii="Consolas" w:hAnsi="Consolas"/>
          <w:sz w:val="16"/>
        </w:rPr>
        <w:t xml:space="preserve">        check=False,</w:t>
        <w:br/>
      </w:r>
      <w:r>
        <w:rPr>
          <w:rFonts w:ascii="Consolas" w:hAnsi="Consolas"/>
          <w:sz w:val="16"/>
        </w:rPr>
        <w:t xml:space="preserve">    )</w:t>
        <w:br/>
      </w:r>
    </w:p>
    <w:p>
      <w:pPr>
        <w:pStyle w:val="Heading1"/>
      </w:pPr>
      <w:r>
        <w:t>9. Acceptance criteria</w:t>
      </w:r>
    </w:p>
    <w:p>
      <w:pPr>
        <w:pStyle w:val="ListBullet"/>
      </w:pPr>
      <w:r>
        <w:t>Plan ma jasny diff scope i nie dotyka protected paths bez osobnej zgody.</w:t>
      </w:r>
    </w:p>
    <w:p>
      <w:pPr>
        <w:pStyle w:val="ListBullet"/>
      </w:pPr>
      <w:r>
        <w:t>Focused tests i smoke testy wskazane w planie są zielone.</w:t>
      </w:r>
    </w:p>
    <w:p>
      <w:pPr>
        <w:pStyle w:val="ListBullet"/>
      </w:pPr>
      <w:r>
        <w:t>Patch Gate raportuje zgodność branch/version/hygiene/runtime/testów.</w:t>
      </w:r>
    </w:p>
    <w:p>
      <w:pPr>
        <w:pStyle w:val="ListBullet"/>
      </w:pPr>
      <w:r>
        <w:t>Plan 0 i Architecture Status Matrix zostają zaktualizowane po wykonaniu etapu.</w:t>
      </w:r>
    </w:p>
    <w:p>
      <w:pPr>
        <w:pStyle w:val="ListBullet"/>
      </w:pPr>
      <w:r>
        <w:t>Release hygiene bez BOM; VERSION/version.py/pyproject/manifest/SHA/INDEX spójne.</w:t>
      </w:r>
    </w:p>
    <w:p>
      <w:pPr>
        <w:pStyle w:val="ListBullet"/>
      </w:pPr>
      <w:r>
        <w:t>Session core testowany aktywnie; free_dialogue_memory_nlp_bridge oznaczony jako compatibility alias.</w:t>
      </w:r>
    </w:p>
    <w:p>
      <w:pPr>
        <w:pStyle w:val="Heading1"/>
      </w:pPr>
      <w:r>
        <w:t>10. Ryzyka i kontrole</w:t>
      </w:r>
    </w:p>
    <w:p>
      <w:pPr>
        <w:pStyle w:val="ListBullet"/>
      </w:pPr>
      <w:r>
        <w:t>Nieprawidłowy zakres patcha może ukryć regresję; używać małych commitów i focused tests.</w:t>
      </w:r>
    </w:p>
    <w:p>
      <w:pPr>
        <w:pStyle w:val="ListBullet"/>
      </w:pPr>
      <w:r>
        <w:t>Niejawny fallback może wyglądać jak sukces; wymagać reason code i no-fallback-first policy tam, gdzie dotyczy.</w:t>
      </w:r>
    </w:p>
    <w:p>
      <w:pPr>
        <w:pStyle w:val="ListBullet"/>
      </w:pPr>
      <w:r>
        <w:t>Narzędzia i providery mogą mieć skutki uboczne; wymagają permission class i approval gates.</w:t>
      </w:r>
    </w:p>
    <w:p>
      <w:pPr>
        <w:pStyle w:val="ListBullet"/>
      </w:pPr>
      <w:r>
        <w:t>Dane prywatne nie mogą trafić do release ZIP, datasetu treningowego, provider cache ani publicznych raportów.</w:t>
      </w:r>
    </w:p>
    <w:p>
      <w:pPr>
        <w:pStyle w:val="Heading1"/>
      </w:pPr>
      <w:r>
        <w:t>Kontrakty wspólne i granice prawdy</w:t>
      </w:r>
    </w:p>
    <w:p>
      <w:pPr>
        <w:pStyle w:val="ListBullet"/>
      </w:pPr>
      <w:r>
        <w:t>final_visible_text jest jedynym polem przeznaczonym do odpowiedzi widocznej dla użytkownika.</w:t>
      </w:r>
    </w:p>
    <w:p>
      <w:pPr>
        <w:pStyle w:val="ListBullet"/>
      </w:pPr>
      <w:r>
        <w:t>runtime_truth_gate.ok, final_visible_integrity.valid i runtime_provenance muszą być audytowalne, jeśli plan dotyka odpowiedzi widocznych.</w:t>
      </w:r>
    </w:p>
    <w:p>
      <w:pPr>
        <w:pStyle w:val="ListBullet"/>
      </w:pPr>
      <w:r>
        <w:t>Model backend, LM Studio, ChatGPT, Codex i MCP nie są źródłem tożsamości, pamięci ani czasu; są kanałami, adapterami lub narzędziami.</w:t>
      </w:r>
    </w:p>
    <w:p>
      <w:pPr>
        <w:pStyle w:val="ListBullet"/>
      </w:pPr>
      <w:r>
        <w:t>Pamięć wymaga Memory Gate, statusu SQLite/source grounding i rozróżnienia archive/FTS/staging/runtime_write.</w:t>
      </w:r>
    </w:p>
    <w:p>
      <w:pPr>
        <w:pStyle w:val="ListBullet"/>
      </w:pPr>
      <w:r>
        <w:t>Brak aktywnego runtime lub brak poprawnego final_visible_text oznacza tryb loadera, a nie głos Jaźni.</w:t>
      </w:r>
    </w:p>
    <w:p>
      <w:pPr>
        <w:pStyle w:val="Heading2"/>
      </w:pPr>
      <w:r>
        <w:t>Ścieżki chronione</w:t>
      </w:r>
    </w:p>
    <w:p>
      <w:pPr>
        <w:pStyle w:val="ListBullet"/>
      </w:pPr>
      <w:r>
        <w:t>memory/**</w:t>
      </w:r>
    </w:p>
    <w:p>
      <w:pPr>
        <w:pStyle w:val="ListBullet"/>
      </w:pPr>
      <w:r>
        <w:t>workspace_runtime/**</w:t>
      </w:r>
    </w:p>
    <w:p>
      <w:pPr>
        <w:pStyle w:val="ListBullet"/>
      </w:pPr>
      <w:r>
        <w:t>*.sqlite3</w:t>
      </w:r>
    </w:p>
    <w:p>
      <w:pPr>
        <w:pStyle w:val="ListBullet"/>
      </w:pPr>
      <w:r>
        <w:t>*.sqlite3-wal</w:t>
      </w:r>
    </w:p>
    <w:p>
      <w:pPr>
        <w:pStyle w:val="ListBullet"/>
      </w:pPr>
      <w:r>
        <w:t>*.sqlite3-shm</w:t>
      </w:r>
    </w:p>
    <w:p>
      <w:pPr>
        <w:pStyle w:val="ListBullet"/>
      </w:pPr>
      <w:r>
        <w:t>*.zip</w:t>
      </w:r>
    </w:p>
    <w:p>
      <w:pPr>
        <w:pStyle w:val="ListBullet"/>
      </w:pPr>
      <w:r>
        <w:t>*.zip.0*</w:t>
      </w:r>
    </w:p>
    <w:p>
      <w:pPr>
        <w:pStyle w:val="ListBullet"/>
      </w:pPr>
      <w:r>
        <w:t>*.7z</w:t>
      </w:r>
    </w:p>
    <w:p>
      <w:pPr>
        <w:pStyle w:val="ListBullet"/>
      </w:pPr>
      <w:r>
        <w:t>exports/**</w:t>
      </w:r>
    </w:p>
    <w:p>
      <w:pPr>
        <w:pStyle w:val="ListBullet"/>
      </w:pPr>
      <w:r>
        <w:t>reports/**</w:t>
      </w:r>
    </w:p>
    <w:p>
      <w:pPr>
        <w:pStyle w:val="ListBullet"/>
      </w:pPr>
      <w:r>
        <w:t>patchs/**</w:t>
      </w:r>
    </w:p>
    <w:p>
      <w:pPr>
        <w:pStyle w:val="ListBullet"/>
      </w:pPr>
      <w:r>
        <w:t>.env</w:t>
      </w:r>
    </w:p>
    <w:p>
      <w:pPr>
        <w:pStyle w:val="ListBullet"/>
      </w:pPr>
      <w:r>
        <w:t>secrets/tokens/OAuth/private exports</w:t>
      </w:r>
    </w:p>
    <w:p>
      <w:pPr>
        <w:pStyle w:val="Heading1"/>
      </w:pPr>
      <w:r>
        <w:t>Rollback, checkpoint i artefakty końcowe</w:t>
      </w:r>
    </w:p>
    <w:p>
      <w:pPr>
        <w:pStyle w:val="CodeBlock"/>
        <w:spacing w:after="120"/>
        <w:ind w:left="360"/>
      </w:pPr>
      <w:r>
        <w:rPr>
          <w:rFonts w:ascii="Consolas" w:hAnsi="Consolas"/>
          <w:sz w:val="16"/>
        </w:rPr>
        <w:t>git status --short --branch</w:t>
        <w:br/>
      </w:r>
      <w:r>
        <w:rPr>
          <w:rFonts w:ascii="Consolas" w:hAnsi="Consolas"/>
          <w:sz w:val="16"/>
        </w:rPr>
        <w:t>git diff --name-status</w:t>
        <w:br/>
      </w:r>
      <w:r>
        <w:rPr>
          <w:rFonts w:ascii="Consolas" w:hAnsi="Consolas"/>
          <w:sz w:val="16"/>
        </w:rPr>
        <w:t>git diff --check</w:t>
        <w:br/>
      </w:r>
      <w:r>
        <w:rPr>
          <w:rFonts w:ascii="Consolas" w:hAnsi="Consolas"/>
          <w:sz w:val="16"/>
        </w:rPr>
        <w:t>git restore --staged &lt;pliki&gt;</w:t>
        <w:br/>
      </w:r>
      <w:r>
        <w:rPr>
          <w:rFonts w:ascii="Consolas" w:hAnsi="Consolas"/>
          <w:sz w:val="16"/>
        </w:rPr>
        <w:t>git restore &lt;pliki&gt;</w:t>
        <w:br/>
      </w:r>
      <w:r>
        <w:rPr>
          <w:rFonts w:ascii="Consolas" w:hAnsi="Consolas"/>
          <w:sz w:val="16"/>
        </w:rPr>
        <w:t># tylko na branchu roboczym, nigdy na backup/checkpoint:</w:t>
        <w:br/>
      </w:r>
      <w:r>
        <w:rPr>
          <w:rFonts w:ascii="Consolas" w:hAnsi="Consolas"/>
          <w:sz w:val="16"/>
        </w:rPr>
        <w:t>git reset --hard checkpoint/v14.8.5.027-before-plan0-20260701</w:t>
        <w:br/>
      </w:r>
    </w:p>
    <w:p>
      <w:pPr>
        <w:pStyle w:val="ListBullet"/>
      </w:pPr>
      <w:r>
        <w:t>Zaktualizowany dokument planu w docs/plans/.</w:t>
      </w:r>
    </w:p>
    <w:p>
      <w:pPr>
        <w:pStyle w:val="ListBullet"/>
      </w:pPr>
      <w:r>
        <w:t>Wpis w PLAN_0_MASTER_INDEX: status, commit, testy, decyzja.</w:t>
      </w:r>
    </w:p>
    <w:p>
      <w:pPr>
        <w:pStyle w:val="ListBullet"/>
      </w:pPr>
      <w:r>
        <w:t>Changelog etapu, jeśli patch zmienia kod.</w:t>
      </w:r>
    </w:p>
    <w:p>
      <w:pPr>
        <w:pStyle w:val="ListBullet"/>
      </w:pPr>
      <w:r>
        <w:t>Wynik compileall, focused pytest, smoke testów i Patch Gate.</w:t>
      </w:r>
    </w:p>
    <w:p>
      <w:pPr>
        <w:pStyle w:val="ListBullet"/>
      </w:pPr>
      <w:r>
        <w:t>Lista plików zmienionych, protected paths check i rollback note.</w:t>
      </w:r>
    </w:p>
    <w:p>
      <w:pPr>
        <w:pStyle w:val="Heading1"/>
      </w:pPr>
      <w:r>
        <w:t>Źródła i uzasadnienie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168"/>
            <w:shd w:fill="D9EAF7"/>
          </w:tcPr>
          <w:p>
            <w:r/>
            <w:r>
              <w:rPr>
                <w:b/>
                <w:sz w:val="17"/>
              </w:rPr>
              <w:t>Źródło</w:t>
            </w:r>
          </w:p>
        </w:tc>
        <w:tc>
          <w:tcPr>
            <w:tcW w:type="dxa" w:w="4032"/>
            <w:shd w:fill="D9EAF7"/>
          </w:tcPr>
          <w:p>
            <w:r/>
            <w:r>
              <w:rPr>
                <w:b/>
                <w:sz w:val="17"/>
              </w:rPr>
              <w:t>URL</w:t>
            </w:r>
          </w:p>
        </w:tc>
        <w:tc>
          <w:tcPr>
            <w:tcW w:type="dxa" w:w="4320"/>
            <w:shd w:fill="D9EAF7"/>
          </w:tcPr>
          <w:p>
            <w:r/>
            <w:r>
              <w:rPr>
                <w:b/>
                <w:sz w:val="17"/>
              </w:rPr>
              <w:t>Rola w planie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  <w:sz w:val="17"/>
              </w:rPr>
              <w:t>NIST AI Risk Management Framework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b w:val="0"/>
                <w:sz w:val="17"/>
              </w:rPr>
              <w:t>https://www.nist.gov/itl/ai-risk-management-framework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7"/>
              </w:rPr>
              <w:t>risk governance, release gates, evaluation discipline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  <w:sz w:val="17"/>
              </w:rPr>
              <w:t>NIST AI RMF Generative AI Profile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b w:val="0"/>
                <w:sz w:val="17"/>
              </w:rPr>
              <w:t>https://www.nist.gov/itl/ai-risk-management-framework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7"/>
              </w:rPr>
              <w:t>risk profile for generative AI systems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  <w:sz w:val="17"/>
              </w:rPr>
              <w:t>OWASP Top 10 for LLM Applications / GenAI Security Project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b w:val="0"/>
                <w:sz w:val="17"/>
              </w:rPr>
              <w:t>https://owasp.org/www-project-top-10-for-large-language-model-applications/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7"/>
              </w:rPr>
              <w:t>prompt injection, sensitive disclosure, insecure plugin/tool design, excessive agency, overreliance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  <w:sz w:val="17"/>
              </w:rPr>
              <w:t>OpenAI Agents SDK — Sessions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b w:val="0"/>
                <w:sz w:val="17"/>
              </w:rPr>
              <w:t>https://openai.github.io/openai-agents-python/sessions/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7"/>
              </w:rPr>
              <w:t>session_id, conversation state, history persistence boundary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  <w:sz w:val="17"/>
              </w:rPr>
              <w:t>OpenAI Agents SDK — Tracing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b w:val="0"/>
                <w:sz w:val="17"/>
              </w:rPr>
              <w:t>https://openai.github.io/openai-agents-python/tracing/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7"/>
              </w:rPr>
              <w:t>trace/spans, guardrails, tool calls, generation provenance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  <w:sz w:val="17"/>
              </w:rPr>
              <w:t>OpenAI API — Model optimization / fine-tuning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b w:val="0"/>
                <w:sz w:val="17"/>
              </w:rPr>
              <w:t>https://developers.openai.com/api/docs/guides/model-optimization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7"/>
              </w:rPr>
              <w:t>separate model optimization from runtime memory and RAG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  <w:sz w:val="17"/>
              </w:rPr>
              <w:t>Model Context Protocol specification 2025-06-18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b w:val="0"/>
                <w:sz w:val="17"/>
              </w:rPr>
              <w:t>https://modelcontextprotocol.io/specification/2025-06-18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7"/>
              </w:rPr>
              <w:t>tool/resource boundary, permissions, MCP deferral until local contract exists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  <w:sz w:val="17"/>
              </w:rPr>
              <w:t>LM Studio OpenAI Compatibility Endpoints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b w:val="0"/>
                <w:sz w:val="17"/>
              </w:rPr>
              <w:t>https://lmstudio.ai/docs/developer/openai-compat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7"/>
              </w:rPr>
              <w:t>/v1/responses, /v1/chat/completions, /v1/models as local backend surface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  <w:sz w:val="17"/>
              </w:rPr>
              <w:t>SQLite PRAGMA documentation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b w:val="0"/>
                <w:sz w:val="17"/>
              </w:rPr>
              <w:t>https://www.sqlite.org/pragma.html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7"/>
              </w:rPr>
              <w:t>quick_check, integrity_check, foreign_key_check distinction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  <w:sz w:val="17"/>
              </w:rPr>
              <w:t>Python subprocess documentation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b w:val="0"/>
                <w:sz w:val="17"/>
              </w:rPr>
              <w:t>https://docs.python.org/3/library/subprocess.html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7"/>
              </w:rPr>
              <w:t>encoding, errors, timeout, capture_output for CLI tests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  <w:sz w:val="17"/>
              </w:rPr>
              <w:t>Git gitattributes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b w:val="0"/>
                <w:sz w:val="17"/>
              </w:rPr>
              <w:t>https://git-scm.com/docs/gitattributes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7"/>
              </w:rPr>
              <w:t>line endings and normalization policy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  <w:sz w:val="17"/>
              </w:rPr>
              <w:t>Git tag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b w:val="0"/>
                <w:sz w:val="17"/>
              </w:rPr>
              <w:t>https://git-scm.com/docs/git-tag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7"/>
              </w:rPr>
              <w:t>annotated tags for release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  <w:sz w:val="17"/>
              </w:rPr>
              <w:t>Git bundle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b w:val="0"/>
                <w:sz w:val="17"/>
              </w:rPr>
              <w:t>https://git-scm.com/docs/git-bundle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7"/>
              </w:rPr>
              <w:t>offline/verifiable repository backup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  <w:sz w:val="17"/>
              </w:rPr>
              <w:t>MLflow Tracking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b w:val="0"/>
                <w:sz w:val="17"/>
              </w:rPr>
              <w:t>https://mlflow.org/docs/latest/ml/tracking/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7"/>
              </w:rPr>
              <w:t>parameters, metrics, artifacts, provenance of runs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  <w:sz w:val="17"/>
              </w:rPr>
              <w:t>Hugging Face Tokenizers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b w:val="0"/>
                <w:sz w:val="17"/>
              </w:rPr>
              <w:t>https://huggingface.co/docs/tokenizers/index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7"/>
              </w:rPr>
              <w:t>vocabulary/tokenizer training, alignment tracking, research/production tokenization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  <w:sz w:val="17"/>
              </w:rPr>
              <w:t>SentencePiece paper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b w:val="0"/>
                <w:sz w:val="17"/>
              </w:rPr>
              <w:t>https://arxiv.org/abs/1808.06226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7"/>
              </w:rPr>
              <w:t>language-independent subword tokenizer and detokenizer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  <w:sz w:val="17"/>
              </w:rPr>
              <w:t>spaCy training and pipelines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b w:val="0"/>
                <w:sz w:val="17"/>
              </w:rPr>
              <w:t>https://spacy.io/usage/training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7"/>
              </w:rPr>
              <w:t>pipeline training/configuration as separate NLP provider workflow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  <w:sz w:val="17"/>
              </w:rPr>
              <w:t>ReAct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b w:val="0"/>
                <w:sz w:val="17"/>
              </w:rPr>
              <w:t>https://arxiv.org/abs/2210.03629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7"/>
              </w:rPr>
              <w:t>reasoning/action/tool observations require policy and trace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  <w:sz w:val="17"/>
              </w:rPr>
              <w:t>Self-RAG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b w:val="0"/>
                <w:sz w:val="17"/>
              </w:rPr>
              <w:t>https://arxiv.org/abs/2310.11511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7"/>
              </w:rPr>
              <w:t>adaptive retrieval and self-critique of sources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  <w:sz w:val="17"/>
              </w:rPr>
              <w:t>MemGPT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b w:val="0"/>
                <w:sz w:val="17"/>
              </w:rPr>
              <w:t>https://arxiv.org/abs/2310.08560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7"/>
              </w:rPr>
              <w:t>hierarchical memory/context management inspiration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  <w:sz w:val="17"/>
              </w:rPr>
              <w:t>Generative Agents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b w:val="0"/>
                <w:sz w:val="17"/>
              </w:rPr>
              <w:t>https://arxiv.org/abs/2304.03442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7"/>
              </w:rPr>
              <w:t>observation-memory-reflection-planning inspiration, not identity proof</w:t>
            </w:r>
          </w:p>
        </w:tc>
      </w:tr>
    </w:tbl>
    <w:p>
      <w:r>
        <w:t>Źródła zewnętrzne uzasadniają architekturę, bezpieczeństwo i testowalność. Nie zastępują lokalnych wyników komend, testów ani aktywnego runtime Jaźni.</w:t>
      </w:r>
    </w:p>
    <w:p>
      <w:pPr>
        <w:pStyle w:val="Heading1"/>
      </w:pPr>
      <w:r>
        <w:t>Materiały wejściowe projektu</w:t>
      </w:r>
    </w:p>
    <w:p>
      <w:pPr>
        <w:pStyle w:val="ListBullet"/>
      </w:pPr>
      <w:r>
        <w:t>archive_Plan_0_Update _to_14.8.6.0.docx</w:t>
      </w:r>
    </w:p>
    <w:p>
      <w:pPr>
        <w:pStyle w:val="ListBullet"/>
      </w:pPr>
      <w:r>
        <w:t>archive_Program aktualizacji inżynierskiej Łatka Jaźń od v14.8.5.027 do v14.8.6.0d.pdf</w:t>
      </w:r>
    </w:p>
    <w:p>
      <w:pPr>
        <w:pStyle w:val="ListBullet"/>
      </w:pPr>
      <w:r>
        <w:t>Plan_v.14.8.6.0_0_main.docx oraz Plany 1-10 v1.0</w:t>
      </w:r>
    </w:p>
    <w:p>
      <w:pPr>
        <w:pStyle w:val="ListBullet"/>
      </w:pPr>
      <w:r>
        <w:t>jazn_latka_v14.8.5.027.zip.manifest.json; pełny ZIP SHA256 17e0bcf92fce2bc26770880867706143b6319c0916a65c8b6535289386c4f487</w:t>
      </w:r>
    </w:p>
    <w:p>
      <w:pPr>
        <w:pStyle w:val="ListBullet"/>
      </w:pPr>
      <w:r>
        <w:t>Repozytorium GitHub SmuklyLew/jazn_latka_local; commit bazowy 0bbb1a5ea49f86206c6d5b7a386df08e139c80df</w:t>
      </w:r>
    </w:p>
    <w:p>
      <w:pPr>
        <w:pStyle w:val="ListBullet"/>
      </w:pPr>
      <w:r>
        <w:t>Wyniki audytu runtime: daemon active_trusted, ale release hygiene i metadata drift wymagają stabilizacji.</w:t>
      </w:r>
    </w:p>
    <w:p>
      <w:r>
        <w:t>Dokument roboczy v1.1 do implementacji patchy — wygenerowano 2026-07-01.</w:t>
      </w:r>
    </w:p>
    <w:sectPr w:rsidR="00FC693F" w:rsidRPr="0006063C" w:rsidSect="00034616"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rPr>
      <w:rFonts w:ascii="Consolas" w:hAnsi="Consolas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