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2 — GitHub work-branch audit and closure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PLAN_2_WORK_BRANCH_AUDIT_CLOSURE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v14.8.5.027+audit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work/v14.8.5.027-work-branch-audit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Przed rozpoczęciem patchy 028+ sklasyfikować wszystkie origin/work/* i ustalić, czy są merged, included_by_newer_commit, superseded, needs_reapply albo archive_only. Plan ma zapobiec duplikowaniu starych wdrożeń i gubieniu pracy z branchy.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work/v14.8.5.027-work-branch-audit</w:t>
        <w:br/>
      </w:r>
      <w:r>
        <w:rPr>
          <w:rFonts w:ascii="Consolas" w:hAnsi="Consolas"/>
          <w:sz w:val="16"/>
        </w:rPr>
        <w:t>git pull --ff-only origin work/v14.8.5.027-work-branch-audit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lista origin/work/*, checkpoint/*, backup/*</w:t>
      </w:r>
    </w:p>
    <w:p>
      <w:pPr>
        <w:pStyle w:val="ListBullet"/>
      </w:pPr>
      <w:r>
        <w:t>porównanie log/diff każdego work/* do origin/master</w:t>
      </w:r>
    </w:p>
    <w:p>
      <w:pPr>
        <w:pStyle w:val="ListBullet"/>
      </w:pPr>
      <w:r>
        <w:t>BRANCH_HISTORY_LEDGER.json</w:t>
      </w:r>
    </w:p>
    <w:p>
      <w:pPr>
        <w:pStyle w:val="ListBullet"/>
      </w:pPr>
      <w:r>
        <w:t>sekcja 0A w Plan 0</w:t>
      </w:r>
    </w:p>
    <w:p>
      <w:pPr>
        <w:pStyle w:val="Heading2"/>
      </w:pPr>
      <w:r>
        <w:t>Zakres OUT</w:t>
      </w:r>
    </w:p>
    <w:p>
      <w:pPr>
        <w:pStyle w:val="ListBullet"/>
      </w:pPr>
      <w:r>
        <w:t>automatyczne merge/cherry-pick bez decyzji</w:t>
      </w:r>
    </w:p>
    <w:p>
      <w:pPr>
        <w:pStyle w:val="ListBullet"/>
      </w:pPr>
      <w:r>
        <w:t>zmiany runtime</w:t>
      </w:r>
    </w:p>
    <w:p>
      <w:pPr>
        <w:pStyle w:val="ListBullet"/>
      </w:pPr>
      <w:r>
        <w:t>kasowanie/force-update backup/checkpoint branches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Git remote refs</w:t>
      </w:r>
    </w:p>
    <w:p>
      <w:pPr>
        <w:pStyle w:val="ListBullet"/>
      </w:pPr>
      <w:r>
        <w:t>docs/WORK_BRANCH_AUDIT_v14_8_5_027.md</w:t>
      </w:r>
    </w:p>
    <w:p>
      <w:pPr>
        <w:pStyle w:val="ListBullet"/>
      </w:pPr>
      <w:r>
        <w:t>docs/plans/PLAN_0_MASTER_INDEX...</w:t>
      </w:r>
    </w:p>
    <w:p>
      <w:pPr>
        <w:pStyle w:val="ListBullet"/>
      </w:pPr>
      <w:r>
        <w:t>docs/ARCHITECTURE_STATUS_MATRIX...</w:t>
      </w:r>
    </w:p>
    <w:p>
      <w:pPr>
        <w:pStyle w:val="ListBullet"/>
      </w:pPr>
      <w:r>
        <w:t>optional BRANCH_HISTORY_LEDGER.json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remote ref inventory</w:t>
      </w:r>
    </w:p>
    <w:p>
      <w:pPr>
        <w:pStyle w:val="ListNumber"/>
      </w:pPr>
      <w:r>
        <w:t>classification</w:t>
      </w:r>
    </w:p>
    <w:p>
      <w:pPr>
        <w:pStyle w:val="ListNumber"/>
      </w:pPr>
      <w:r>
        <w:t>Plan 0 status update</w:t>
      </w:r>
    </w:p>
    <w:p>
      <w:pPr>
        <w:pStyle w:val="ListNumber"/>
      </w:pPr>
      <w:r>
        <w:t>Architecture Status update</w:t>
      </w:r>
    </w:p>
    <w:p>
      <w:pPr>
        <w:pStyle w:val="ListNumber"/>
      </w:pPr>
      <w:r>
        <w:t>ledger export</w:t>
      </w:r>
    </w:p>
    <w:p>
      <w:pPr>
        <w:pStyle w:val="Heading1"/>
      </w:pPr>
      <w:r>
        <w:t>7. Ledger branchy — format maszynowy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"schema_version": "branch_history_ledger/v14.8.5.027",</w:t>
        <w:br/>
      </w:r>
      <w:r>
        <w:rPr>
          <w:rFonts w:ascii="Consolas" w:hAnsi="Consolas"/>
          <w:sz w:val="16"/>
        </w:rPr>
        <w:t xml:space="preserve">  "generated_from": "git fetch --all --prune",</w:t>
        <w:br/>
      </w:r>
      <w:r>
        <w:rPr>
          <w:rFonts w:ascii="Consolas" w:hAnsi="Consolas"/>
          <w:sz w:val="16"/>
        </w:rPr>
        <w:t xml:space="preserve">  "base": "origin/master@0bbb1a5ea49f",</w:t>
        <w:br/>
      </w:r>
      <w:r>
        <w:rPr>
          <w:rFonts w:ascii="Consolas" w:hAnsi="Consolas"/>
          <w:sz w:val="16"/>
        </w:rPr>
        <w:t xml:space="preserve">  "branches": [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"branch": "origin/work/example",</w:t>
        <w:br/>
      </w:r>
      <w:r>
        <w:rPr>
          <w:rFonts w:ascii="Consolas" w:hAnsi="Consolas"/>
          <w:sz w:val="16"/>
        </w:rPr>
        <w:t xml:space="preserve">      "head_sha": "abc1234",</w:t>
        <w:br/>
      </w:r>
      <w:r>
        <w:rPr>
          <w:rFonts w:ascii="Consolas" w:hAnsi="Consolas"/>
          <w:sz w:val="16"/>
        </w:rPr>
        <w:t xml:space="preserve">      "ahead_files": [],</w:t>
        <w:br/>
      </w:r>
      <w:r>
        <w:rPr>
          <w:rFonts w:ascii="Consolas" w:hAnsi="Consolas"/>
          <w:sz w:val="16"/>
        </w:rPr>
        <w:t xml:space="preserve">      "ahead_commits": [],</w:t>
        <w:br/>
      </w:r>
      <w:r>
        <w:rPr>
          <w:rFonts w:ascii="Consolas" w:hAnsi="Consolas"/>
          <w:sz w:val="16"/>
        </w:rPr>
        <w:t xml:space="preserve">      "status": "merged | included_by_newer_commit | superseded | needs_reapply | archive_only",</w:t>
        <w:br/>
      </w:r>
      <w:r>
        <w:rPr>
          <w:rFonts w:ascii="Consolas" w:hAnsi="Consolas"/>
          <w:sz w:val="16"/>
        </w:rPr>
        <w:t xml:space="preserve">      "decision": "...",</w:t>
        <w:br/>
      </w:r>
      <w:r>
        <w:rPr>
          <w:rFonts w:ascii="Consolas" w:hAnsi="Consolas"/>
          <w:sz w:val="16"/>
        </w:rPr>
        <w:t xml:space="preserve">      "target_plan": "Plan 1..10 or backlog"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]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tests/test_v1485027_work_branch_audit_docs.py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RMF Generative AI Profile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profile for generative AI systems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Python subprocess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https://docs.python.org/3/library/subprocess.html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encoding, errors, timeout, capture_output for CLI tests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