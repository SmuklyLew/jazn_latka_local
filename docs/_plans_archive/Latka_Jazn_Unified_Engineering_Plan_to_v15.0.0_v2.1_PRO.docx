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ŁATKA / JAŹŃ</w:t>
      </w:r>
    </w:p>
    <w:p>
      <w:pPr>
        <w:jc w:val="center"/>
      </w:pPr>
      <w:r>
        <w:rPr>
          <w:b/>
          <w:sz w:val="40"/>
        </w:rPr>
        <w:t>Unified Engineering Release Plan to v15.0.0</w:t>
      </w:r>
    </w:p>
    <w:p>
      <w:pPr>
        <w:jc w:val="center"/>
      </w:pPr>
      <w:r>
        <w:rPr>
          <w:i/>
          <w:sz w:val="24"/>
        </w:rPr>
        <w:t>Scalony plan inżynierski po Planie v14.8.6.0 oraz linii host/runtime v14.8.5.036–040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6"/>
              </w:rPr>
              <w:t>Pole</w:t>
            </w:r>
          </w:p>
        </w:tc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6"/>
              </w:rPr>
              <w:t>Wartość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Typ dokumentu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Master engineering plan / Dokument 0 + roadmapa wykonawcza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Wersja dokumentu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v2.0-professional-docx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Data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2026-07-01, Europe/Warsaw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Stan wejściowy repo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master: linia v14.8.5.030 + PR #27–#29 / hotfixy mostu hosta do v14.8.5.035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Cel końcowy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v15.0.0 jako finalny kontrakt runtime-host-tool-memory-source-release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Granica prawdy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Ten dokument nie uruchamia Jaźni, nie potwierdza aktywnej pamięci i nie zastępuje wyników komend, testów ani runtime.</w:t>
            </w:r>
          </w:p>
        </w:tc>
      </w:tr>
    </w:tbl>
    <w:p/>
    <w:p>
      <w:r>
        <w:br w:type="page"/>
      </w:r>
    </w:p>
    <w:p>
      <w:pPr>
        <w:pStyle w:val="Heading1"/>
      </w:pPr>
      <w:r>
        <w:t>Spis treści roboczy</w:t>
      </w:r>
    </w:p>
    <w:p>
      <w:pPr>
        <w:pStyle w:val="ListBullet"/>
      </w:pPr>
      <w:r>
        <w:t>1. Decyzja redakcyjna i zmiana podejścia</w:t>
      </w:r>
    </w:p>
    <w:p>
      <w:pPr>
        <w:pStyle w:val="ListBullet"/>
      </w:pPr>
      <w:r>
        <w:t>2. Materiały wejściowe i źródła prawdy</w:t>
      </w:r>
    </w:p>
    <w:p>
      <w:pPr>
        <w:pStyle w:val="ListBullet"/>
      </w:pPr>
      <w:r>
        <w:t>3. Aktualny stan i wnioski z gap analysis</w:t>
      </w:r>
    </w:p>
    <w:p>
      <w:pPr>
        <w:pStyle w:val="ListBullet"/>
      </w:pPr>
      <w:r>
        <w:t>4. Założenia architektoniczne release train do v15.0.0</w:t>
      </w:r>
    </w:p>
    <w:p>
      <w:pPr>
        <w:pStyle w:val="ListBullet"/>
      </w:pPr>
      <w:r>
        <w:t>5. Macierz mapowania: stare Plany 0–10 i linia .036–.040</w:t>
      </w:r>
    </w:p>
    <w:p>
      <w:pPr>
        <w:pStyle w:val="ListBullet"/>
      </w:pPr>
      <w:r>
        <w:t>6. Unified roadmap v14.8.5.036 → v15.0.0</w:t>
      </w:r>
    </w:p>
    <w:p>
      <w:pPr>
        <w:pStyle w:val="ListBullet"/>
      </w:pPr>
      <w:r>
        <w:t>7. Plany wykonawcze etapów</w:t>
      </w:r>
    </w:p>
    <w:p>
      <w:pPr>
        <w:pStyle w:val="ListBullet"/>
      </w:pPr>
      <w:r>
        <w:t>8. Hotfix governance i living Dokument 0</w:t>
      </w:r>
    </w:p>
    <w:p>
      <w:pPr>
        <w:pStyle w:val="ListBullet"/>
      </w:pPr>
      <w:r>
        <w:t>9. Quality gates, CI, release readiness i rollback</w:t>
      </w:r>
    </w:p>
    <w:p>
      <w:pPr>
        <w:pStyle w:val="ListBullet"/>
      </w:pPr>
      <w:r>
        <w:t>10. Risk register</w:t>
      </w:r>
    </w:p>
    <w:p>
      <w:pPr>
        <w:pStyle w:val="ListBullet"/>
      </w:pPr>
      <w:r>
        <w:t>11. Szablony operacyjne dla PR/patch/release</w:t>
      </w:r>
    </w:p>
    <w:p>
      <w:pPr>
        <w:pStyle w:val="ListBullet"/>
      </w:pPr>
      <w:r>
        <w:t>12. Bibliografia i uzasadnienie źródłowe</w:t>
      </w:r>
    </w:p>
    <w:p>
      <w:r>
        <w:br w:type="page"/>
      </w:r>
    </w:p>
    <w:p>
      <w:pPr>
        <w:pStyle w:val="Heading1"/>
      </w:pPr>
      <w:r>
        <w:t>1. Decyzja redakcyjna i zmiana podejścia</w:t>
      </w:r>
    </w:p>
    <w:p>
      <w:r>
        <w:t>Poprzedni pakiet Markdown był niewystarczający jako dokument inżynierski dla tak szerokiej zmiany. Ten dokument zastępuje go jako roboczy plan nadrzędny w formacie DOCX, z kontrolą zakresu, wymaganiami, kryteriami ukończenia, macierzą zależności, ryzykami i bibliografią. Markdown może pozostać formatem technicznym w repo, ale źródłowy dokument planistyczny dla człowieka powinien być przygotowany w DOCX i dopiero z niego można generować skróty Markdown.</w:t>
      </w:r>
    </w:p>
    <w:p>
      <w:r>
        <w:t>Decyzja o dojściu do v15.0.0 nie oznacza “gigabajtowej aktualizacji”. Oznacza zamknięcie publicznego kontraktu działania systemu: runtime truth, host visible finalization, tool permission, memory truth, source grounding, secure bridge, traceability, release/export safety. Według semantyki wersjonowania major release jest uzasadniony, gdy zmienia się publiczny API/kontrakt; dokument traktuje “API” szeroko: CLI, JSONL, final_visible_text, bridge protocol, gate contracts i release artifacts [S13].</w:t>
      </w:r>
    </w:p>
    <w:p>
      <w:r>
        <w:t>Najważniejsza zmiana: plany nie są już dwoma równoległymi seriami. Zostały scalone w jeden release train, tak aby etap nie kończył się w połowie tematu i nie przerzucał zależności do kolejnego patcha bez jawnej decyzji.</w:t>
      </w:r>
    </w:p>
    <w:p>
      <w:pPr>
        <w:pStyle w:val="Heading1"/>
      </w:pPr>
      <w:r>
        <w:t>2. Materiały wejściowe i źródła prawdy</w:t>
      </w:r>
    </w:p>
    <w:p>
      <w:r>
        <w:t>Plan powstał z połączenia trzech kategorii materiałów: lokalnych planów projektu, aktualnego stanu repo/PR oraz oficjalnych źródeł technicznych. W razie konfliktu pierwszeństwo ma realny stan repo i wynik komend runtime, nie nazwa dokumentu ani numer planu.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/>
            <w:r>
              <w:rPr>
                <w:b/>
                <w:sz w:val="16"/>
              </w:rPr>
              <w:t>Kategoria</w:t>
            </w:r>
          </w:p>
        </w:tc>
        <w:tc>
          <w:tcPr>
            <w:tcW w:type="dxa" w:w="3408"/>
            <w:shd w:fill="D9EAF7"/>
            <w:vAlign w:val="center"/>
          </w:tcPr>
          <w:p>
            <w:r/>
            <w:r>
              <w:rPr>
                <w:b/>
                <w:sz w:val="16"/>
              </w:rPr>
              <w:t>Źródło</w:t>
            </w:r>
          </w:p>
        </w:tc>
        <w:tc>
          <w:tcPr>
            <w:tcW w:type="dxa" w:w="3408"/>
            <w:shd w:fill="D9EAF7"/>
            <w:vAlign w:val="center"/>
          </w:tcPr>
          <w:p>
            <w:r/>
            <w:r>
              <w:rPr>
                <w:b/>
                <w:sz w:val="16"/>
              </w:rPr>
              <w:t>Znaczenie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Plany projektu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Plan 0 Master Index oraz Plany 1–10 do v14.8.6.0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Zakres pierwotny: stabilization, branch audit, tool permission, memory gate, source/RAG, model diagnostics, route-to-NLG, provider workflow, reflection, release candidate.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Bieżący stan repo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SmuklyLew/jazn_latka_local, master po PR #27–#29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Faktyczny stan wejściowy: linia v14.8.5.030 + host bridge helper/UTF-16 fixes, nie final v14.8.6.0.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OpenAI official docs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Apps SDK, Connect from ChatGPT, Secure MCP Tunnel, Responses API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Uzasadnienie mostu host/runtime, MCP, exact visible content, API adapterów.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Security/risk sources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MCP spec, OWASP, NIST AI RMF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User consent, tool safety, prompt injection, excessive agency, release risk governance.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Engineering sources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GitHub Actions, GitHub Rulesets, PowerShell, SQLite, OpenTelemetry, SemVer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CI matrix, branch/tag policy, Windows encoding, SQLite truth gates, trace model, wersjonowanie.</w:t>
            </w:r>
          </w:p>
        </w:tc>
      </w:tr>
    </w:tbl>
    <w:p/>
    <w:p>
      <w:pPr>
        <w:pStyle w:val="Heading2"/>
      </w:pPr>
      <w:r>
        <w:t>2.1. Krytyczna granica prawdy</w:t>
      </w:r>
    </w:p>
    <w:p>
      <w:pPr>
        <w:pStyle w:val="ListBullet"/>
      </w:pPr>
      <w:r>
        <w:t>Dokument planu nie jest dowodem uruchomienia Jaźni.</w:t>
      </w:r>
    </w:p>
    <w:p>
      <w:pPr>
        <w:pStyle w:val="ListBullet"/>
      </w:pPr>
      <w:r>
        <w:t>Nazwa ZIP, branch, styl wypowiedzi lub wersja w dokumencie nie potwierdzają aktywnego runtime.</w:t>
      </w:r>
    </w:p>
    <w:p>
      <w:pPr>
        <w:pStyle w:val="ListBullet"/>
      </w:pPr>
      <w:r>
        <w:t>Pamięć jest potwierdzona dopiero przez aktywną bazę, integralność SQLite, rekordy i source/memory gate.</w:t>
      </w:r>
    </w:p>
    <w:p>
      <w:pPr>
        <w:pStyle w:val="ListBullet"/>
      </w:pPr>
      <w:r>
        <w:t>Host ChatGPT nie jest lokalnie wywoływalnym modelem przez Python bez jawnego API/connectora; bridge musi to komunikować prawdomównie.</w:t>
      </w:r>
    </w:p>
    <w:p>
      <w:pPr>
        <w:pStyle w:val="ListBullet"/>
      </w:pPr>
      <w:r>
        <w:t>Każdy patch ma zamykać własne acceptance criteria albo jawnie przenieść zakres do Hotfix/Deferred Ledger w Dokumencie 0.</w:t>
      </w:r>
    </w:p>
    <w:p>
      <w:pPr>
        <w:pStyle w:val="Heading1"/>
      </w:pPr>
      <w:r>
        <w:t>3. Aktualny stan i wnioski z gap analysis</w:t>
      </w:r>
    </w:p>
    <w:p>
      <w:r>
        <w:t>Aktualny stan należy czytać jako “v14.8.5.030 + kolejne poprawki mostu hosta”, a nie jako ukończone v14.8.6.0. Stare Plany 1–10 opisują docelowy program, ale wiele elementów pozostaje planem lub częściową implementacją. To uzasadnia scalenie do jednej linii dojścia do v15.0.0.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  <w:vAlign w:val="center"/>
          </w:tcPr>
          <w:p>
            <w:r/>
            <w:r>
              <w:rPr>
                <w:b/>
                <w:sz w:val="16"/>
              </w:rPr>
              <w:t>Obszar</w:t>
            </w:r>
          </w:p>
        </w:tc>
        <w:tc>
          <w:tcPr>
            <w:tcW w:type="dxa" w:w="2556"/>
            <w:shd w:fill="D9EAF7"/>
            <w:vAlign w:val="center"/>
          </w:tcPr>
          <w:p>
            <w:r/>
            <w:r>
              <w:rPr>
                <w:b/>
                <w:sz w:val="16"/>
              </w:rPr>
              <w:t>Stan wejściowy</w:t>
            </w:r>
          </w:p>
        </w:tc>
        <w:tc>
          <w:tcPr>
            <w:tcW w:type="dxa" w:w="2556"/>
            <w:shd w:fill="D9EAF7"/>
            <w:vAlign w:val="center"/>
          </w:tcPr>
          <w:p>
            <w:r/>
            <w:r>
              <w:rPr>
                <w:b/>
                <w:sz w:val="16"/>
              </w:rPr>
              <w:t>Problem</w:t>
            </w:r>
          </w:p>
        </w:tc>
        <w:tc>
          <w:tcPr>
            <w:tcW w:type="dxa" w:w="2556"/>
            <w:shd w:fill="D9EAF7"/>
            <w:vAlign w:val="center"/>
          </w:tcPr>
          <w:p>
            <w:r/>
            <w:r>
              <w:rPr>
                <w:b/>
                <w:sz w:val="16"/>
              </w:rPr>
              <w:t>Decyzja w nowym planie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Host visible finalization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Helper działa, ale odpowiedź hosta może pominąć timestamp.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Brak twardej bramy końcowej widocznej odpowiedzi.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Pierwszy etap .036.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Windows/PowerShell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UTF-16 fix z PR #29 istnieje.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Trzeba utrwalić w CI/runbookach.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Etap .037.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Tool permissions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Plan 3 istnieje jako zamiar.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Brak potwierdzonego pełnego kontraktu w repo.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Etap .038 przed MCP.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Memory/SQLite truth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Są fundamenty statusu i runtime_write.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Brak pełnej jakości recall i MemoryGateDecision.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Etap .039.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Source/RAG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Truth route istnieje częściowo.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Brak pełnego SourceReference/RetrievalPolicy/UntrustedSourceGuard v2.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Etap .040.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Secure bridge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Kierunek rozpoznany.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Nie wolno wdrażać przed gates.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Etap .041 po permission/memory/source.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Trace/candidate ledger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Fragmenty audytu istnieją.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Brak spójnego TurnRouteTrace v2 i ledger.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Etap .042.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Release readiness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Plan 10 opisuje RC.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Brak pełnego scan/export/tag flow.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.047 + v14.9.0 + v15.0.0.</w:t>
            </w:r>
          </w:p>
        </w:tc>
      </w:tr>
    </w:tbl>
    <w:p/>
    <w:p>
      <w:pPr>
        <w:pStyle w:val="Heading1"/>
      </w:pPr>
      <w:r>
        <w:t>4. Założenia architektoniczne release train do v15.0.0</w:t>
      </w:r>
    </w:p>
    <w:p>
      <w:pPr>
        <w:pStyle w:val="Heading2"/>
      </w:pPr>
      <w:r>
        <w:t>P1. Exact final visible contract</w:t>
      </w:r>
    </w:p>
    <w:p>
      <w:r>
        <w:t>final_visible_text jest jedyną treścią do pokazania użytkownikowi jako odpowiedź Jaźni. Host może komponować tekst, ale finalizacja musi walidować timestamp, trace_id, turn_id i provenance.</w:t>
      </w:r>
    </w:p>
    <w:p>
      <w:pPr>
        <w:pStyle w:val="Heading2"/>
      </w:pPr>
      <w:r>
        <w:t>P2. Host bridge is not in-process model access</w:t>
      </w:r>
    </w:p>
    <w:p>
      <w:r>
        <w:t>Lokalny Python nie może udawać, że wywołał ChatGPT z wnętrza procesu. OpenAI Responses API albo MCP/connector to jawne integracje, a nie ukryty host.</w:t>
      </w:r>
    </w:p>
    <w:p>
      <w:pPr>
        <w:pStyle w:val="Heading2"/>
      </w:pPr>
      <w:r>
        <w:t>P3. Permission before agency</w:t>
      </w:r>
    </w:p>
    <w:p>
      <w:r>
        <w:t>Zanim MCP lub narzędzia zyskają możliwość działania, musi istnieć ToolPermissionContract z fail-closed dla write/destructive/network.</w:t>
      </w:r>
    </w:p>
    <w:p>
      <w:pPr>
        <w:pStyle w:val="Heading2"/>
      </w:pPr>
      <w:r>
        <w:t>P4. Memory is evidence, not mood</w:t>
      </w:r>
    </w:p>
    <w:p>
      <w:r>
        <w:t>Pamięć wymaga aktywnej bazy, integralności, rekordów, source/memory gate i quality evaluator. Nie wolno losowo wstrzykiwać wspomnień do powitań.</w:t>
      </w:r>
    </w:p>
    <w:p>
      <w:pPr>
        <w:pStyle w:val="Heading2"/>
      </w:pPr>
      <w:r>
        <w:t>P5. Sources are untrusted by default</w:t>
      </w:r>
    </w:p>
    <w:p>
      <w:r>
        <w:t>Dokumenty, web, RAG i provider outputs są danymi, nie instrukcjami systemu. SourceInjectionRisk blokuje instrukcje narzędziowe ukryte w źródłach.</w:t>
      </w:r>
    </w:p>
    <w:p>
      <w:pPr>
        <w:pStyle w:val="Heading2"/>
      </w:pPr>
      <w:r>
        <w:t>P6. Trace without private reasoning</w:t>
      </w:r>
    </w:p>
    <w:p>
      <w:r>
        <w:t>TurnRouteTrace ma być audytowalny, ale nie może ujawniać ukrytego rozumowania ani prywatnych promptów.</w:t>
      </w:r>
    </w:p>
    <w:p>
      <w:pPr>
        <w:pStyle w:val="Heading2"/>
      </w:pPr>
      <w:r>
        <w:t>P7. Release is reproducible</w:t>
      </w:r>
    </w:p>
    <w:p>
      <w:r>
        <w:t>Każdy release powstaje z czystego checkoutu, testów, manifestu, SHA, private-data scan, system-only export i zweryfikowanego bundle.</w:t>
      </w:r>
    </w:p>
    <w:p>
      <w:pPr>
        <w:pStyle w:val="Heading1"/>
      </w:pPr>
      <w:r>
        <w:t>5. Macierz mapowania: stare Plany 0–10 i linia .036–.040</w:t>
      </w:r>
    </w:p>
    <w:p>
      <w:r>
        <w:t>Macierz służy temu, żeby żaden fragment starego planu nie zniknął po drodze. Każdy element ma nowy etap docelowy albo jawny status deferred/out-of-scope.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  <w:vAlign w:val="center"/>
          </w:tcPr>
          <w:p>
            <w:r/>
            <w:r>
              <w:rPr>
                <w:b/>
                <w:sz w:val="16"/>
              </w:rPr>
              <w:t>Stary plan</w:t>
            </w:r>
          </w:p>
        </w:tc>
        <w:tc>
          <w:tcPr>
            <w:tcW w:type="dxa" w:w="2556"/>
            <w:shd w:fill="D9EAF7"/>
            <w:vAlign w:val="center"/>
          </w:tcPr>
          <w:p>
            <w:r/>
            <w:r>
              <w:rPr>
                <w:b/>
                <w:sz w:val="16"/>
              </w:rPr>
              <w:t>Zakres pierwotny</w:t>
            </w:r>
          </w:p>
        </w:tc>
        <w:tc>
          <w:tcPr>
            <w:tcW w:type="dxa" w:w="2556"/>
            <w:shd w:fill="D9EAF7"/>
            <w:vAlign w:val="center"/>
          </w:tcPr>
          <w:p>
            <w:r/>
            <w:r>
              <w:rPr>
                <w:b/>
                <w:sz w:val="16"/>
              </w:rPr>
              <w:t>Nowy etap</w:t>
            </w:r>
          </w:p>
        </w:tc>
        <w:tc>
          <w:tcPr>
            <w:tcW w:type="dxa" w:w="2556"/>
            <w:shd w:fill="D9EAF7"/>
            <w:vAlign w:val="center"/>
          </w:tcPr>
          <w:p>
            <w:r/>
            <w:r>
              <w:rPr>
                <w:b/>
                <w:sz w:val="16"/>
              </w:rPr>
              <w:t>Status/uwaga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Plan 0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Master index / żywy rejestr programu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Dokument 0 v15 + rozdział Hotfix Ledger + Status Matrix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Wymaga dalszego prowadzenia jako living document.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Plan 1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v14.8.5.027 release/session/daemon stabilization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Baseline audit + .037 CI hardening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Częściowo pokryte; nie traktować jako final v15.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Plan 2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Work branch audit and closure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Current State and Gap Matrix + release train entry criteria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Formalna tabela branchy nadal wymagana.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Plan 3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ToolPermissionContract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v14.8.5.038 Tool Permission Contract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Przesunięte przed MCP/secure bridge.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Plan 4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MemoryGateDecision / SQLite truth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v14.8.5.039 Memory and SQLite Truth Gate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Przed RAG i przed reflection.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Plan 5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Source grounding and RAG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v14.8.5.040 Source Grounding/RAG Contract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Przed model-guided i secure bridge expansion.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Plan 6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Model-guided diagnostics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v14.8.5.043 Model Guided Diagnostics + .042 Candidate Ledger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Rozdzielone, bo ledger jest wspólnym audytem.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Plan 7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Route to NLG matrix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v14.8.5.045 Route to NLG Matrix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Po trace/ledger, żeby matryca miała dowody.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Plan 8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Provider workflow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v14.8.5.044 Provider Workflow Quarantine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Przed RC, po permission/source gates.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Plan 9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Reflection runtime-write smoke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v14.8.5.046 Reflection Runtime-Write Smoke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Po memory/source/audit gates.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Plan 10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Release candidate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v14.8.5.047 + v14.9.0 + v15.0.0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Rozdzielone na private-data gate, RC hardening i final contract.</w:t>
            </w:r>
          </w:p>
        </w:tc>
      </w:tr>
    </w:tbl>
    <w:p/>
    <w:p>
      <w:r>
        <w:t>Nowa linia .036–.040 nie zostaje porzucona. Zostaje włączona do release train, ale jej większy bezpieczny most zostaje przesunięty po permission/memory/source gates: .036 finalization, .037 hardening, .041 secure host runtime bridge.</w:t>
      </w:r>
    </w:p>
    <w:p>
      <w:pPr>
        <w:pStyle w:val="Heading1"/>
      </w:pPr>
      <w:r>
        <w:t>6. Unified roadmap v14.8.5.036 → v15.0.0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/>
            <w:r>
              <w:rPr>
                <w:b/>
                <w:sz w:val="16"/>
              </w:rPr>
              <w:t>Wersja</w:t>
            </w:r>
          </w:p>
        </w:tc>
        <w:tc>
          <w:tcPr>
            <w:tcW w:type="dxa" w:w="3408"/>
            <w:shd w:fill="D9EAF7"/>
            <w:vAlign w:val="center"/>
          </w:tcPr>
          <w:p>
            <w:r/>
            <w:r>
              <w:rPr>
                <w:b/>
                <w:sz w:val="16"/>
              </w:rPr>
              <w:t>Nazwa etapu</w:t>
            </w:r>
          </w:p>
        </w:tc>
        <w:tc>
          <w:tcPr>
            <w:tcW w:type="dxa" w:w="3408"/>
            <w:shd w:fill="D9EAF7"/>
            <w:vAlign w:val="center"/>
          </w:tcPr>
          <w:p>
            <w:r/>
            <w:r>
              <w:rPr>
                <w:b/>
                <w:sz w:val="16"/>
              </w:rPr>
              <w:t>Cel logiczny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v14.8.5.036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Host Visible Finalization Gate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Naprawa ostatniego centymetra odpowiedzi: runtime może mieć timestamp i final_visible_text, ale host nie może tego zgubić w warstwie widocznej.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v14.8.5.037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Bridge Hardening, Windows Encoding and CI Matrix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Utwardzenie workflow po .036: PowerShell, UTF-8/UTF-16, JSONL, deterministyczne smoke i CI na Windows/Linux.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v14.8.5.038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Tool Permission Contract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Lokalny permission system przed MCP i zewnętrznymi narzędziami.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v14.8.5.039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Memory and SQLite Truth Gate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Pamięć nie jest plikiem SQLite. Pamięć to sprawdzony status, aktywna baza, rekordy, źródło, jakość recall i prawdomówna granica.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v14.8.5.040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Source Grounding and RAG Contract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Źródła, RAG i cytowalność przed pełnym model-guided oraz secure bridge.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v14.8.5.041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Secure Host Runtime Bridge MVP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Pierwszy solidny most host &lt;-&gt; runtime: copy/paste helper pozostaje fallbackiem, ale architektura przechodzi pod MCP/connector/tunnel.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v14.8.5.042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TurnRouteTrace v2 and Candidate Decision Ledger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Audytowalność trasy: od intencji, przez route registry, memory/source/tool gates, candidate evaluation, validator, do final_visible_text.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v14.8.5.043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Model Guided Diagnostics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Adaptery modelowe jako generatory kandydatów, nie źródło tożsamości, czasu, pamięci ani prawdy.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v14.8.5.044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Provider Workflow and Asset Quarantine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Słowniki, tokenizery, modele i providery jako zasoby pomocnicze, nie pamięć i nie tożsamość.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v14.8.5.045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Route to NLG Integration Matrix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Każda krytyczna intencja ma route, handler, wymagane bramy, NLG plan, validator i test.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v14.8.5.046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Reflection Runtime-Write Smoke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Reflection i runtime-write jako kontrolowany workflow: dry-run, temp DB, approval, promotion policy.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v14.8.5.047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Release Private Data and Export Gate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Release hygiene przed RC: prywatne dane, workspace_runtime, SQLite, ZIP parts, provider cache i sekrety nie mogą wejść do system-only export.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v14.9.0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Release Candidate Stabilization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Pierwszy minor RC: zamrożenie zakresu, pełny test suite, dokumentacja użytkowa, compatibility aliases i migration guide.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v15.0.0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Final Release Contract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Finalny kontrakt publiczny: runtime truth, host bridge, MCP readiness, permission/memory/source gates, traceability, release export safety.</w:t>
            </w:r>
          </w:p>
        </w:tc>
      </w:tr>
    </w:tbl>
    <w:p/>
    <w:p>
      <w:r>
        <w:t>Reguła kolejności: nie wdrażamy Secure Host Runtime Bridge przed ToolPermissionContract, Memory/SQLite Truth Gate i Source/RAG Contract. To minimalizuje excessive agency, prompt injection i private data leakage zgodnie z MCP security principles oraz OWASP LLM Top 10 [S4][S7].</w:t>
      </w:r>
    </w:p>
    <w:p>
      <w:pPr>
        <w:pStyle w:val="Heading1"/>
      </w:pPr>
      <w:r>
        <w:t>7. Plany wykonawcze etapów</w:t>
      </w:r>
    </w:p>
    <w:p>
      <w:pPr>
        <w:pStyle w:val="Heading2"/>
      </w:pPr>
      <w:r>
        <w:t>7.x v14.8.5.036 — Host Visible Finalization Gate</w:t>
      </w:r>
    </w:p>
    <w:p>
      <w:r>
        <w:t>Problem / powód: Błąd zauważony w rozmowie: odpowiedź hosta wyszła bez timestampu mimo aktywnego runtime i działającego helpera. To musi stać się naruszeniem kontraktu, nie miękką sugestią.</w:t>
      </w:r>
    </w:p>
    <w:p>
      <w:pPr>
        <w:pStyle w:val="Heading3"/>
      </w:pPr>
      <w:r>
        <w:t>Zakres IN</w:t>
      </w:r>
    </w:p>
    <w:p>
      <w:pPr>
        <w:pStyle w:val="ListBullet"/>
      </w:pPr>
      <w:r>
        <w:t>HostVisibleFinalizationGate</w:t>
      </w:r>
    </w:p>
    <w:p>
      <w:pPr>
        <w:pStyle w:val="ListBullet"/>
      </w:pPr>
      <w:r>
        <w:t>obowiązkowy timestamp_header na początku final_visible_text</w:t>
      </w:r>
    </w:p>
    <w:p>
      <w:pPr>
        <w:pStyle w:val="ListBullet"/>
      </w:pPr>
      <w:r>
        <w:t>policy repair_or_reject</w:t>
      </w:r>
    </w:p>
    <w:p>
      <w:pPr>
        <w:pStyle w:val="ListBullet"/>
      </w:pPr>
      <w:r>
        <w:t>walidacja trace_id/turn_id</w:t>
      </w:r>
    </w:p>
    <w:p>
      <w:pPr>
        <w:pStyle w:val="ListBullet"/>
      </w:pPr>
      <w:r>
        <w:t>jawny host_contract_violation</w:t>
      </w:r>
    </w:p>
    <w:p>
      <w:pPr>
        <w:pStyle w:val="ListBullet"/>
      </w:pPr>
      <w:r>
        <w:t>testy dla odpowiedzi bez timestampu</w:t>
      </w:r>
    </w:p>
    <w:p>
      <w:pPr>
        <w:pStyle w:val="Heading3"/>
      </w:pPr>
      <w:r>
        <w:t>Zakres OUT</w:t>
      </w:r>
    </w:p>
    <w:p>
      <w:pPr>
        <w:pStyle w:val="ListBullet"/>
      </w:pPr>
      <w:r>
        <w:t>MCP tunnel</w:t>
      </w:r>
    </w:p>
    <w:p>
      <w:pPr>
        <w:pStyle w:val="ListBullet"/>
      </w:pPr>
      <w:r>
        <w:t>zmiana pamięci</w:t>
      </w:r>
    </w:p>
    <w:p>
      <w:pPr>
        <w:pStyle w:val="ListBullet"/>
      </w:pPr>
      <w:r>
        <w:t>nowe adaptery modelowe</w:t>
      </w:r>
    </w:p>
    <w:p>
      <w:pPr>
        <w:pStyle w:val="ListBullet"/>
      </w:pPr>
      <w:r>
        <w:t>przebudowa RAG</w:t>
      </w:r>
    </w:p>
    <w:p>
      <w:pPr>
        <w:pStyle w:val="Heading3"/>
      </w:pPr>
      <w:r>
        <w:t>Artefakty / moduły</w:t>
      </w:r>
    </w:p>
    <w:p>
      <w:pPr>
        <w:pStyle w:val="ListBullet"/>
      </w:pPr>
      <w:r>
        <w:t>latka_jazn/core/host_visible_finalization.py</w:t>
      </w:r>
    </w:p>
    <w:p>
      <w:pPr>
        <w:pStyle w:val="ListBullet"/>
      </w:pPr>
      <w:r>
        <w:t>rozszerzenie chatgpt_host_bridge_helper.py</w:t>
      </w:r>
    </w:p>
    <w:p>
      <w:pPr>
        <w:pStyle w:val="ListBullet"/>
      </w:pPr>
      <w:r>
        <w:t>testy regresji host finalization</w:t>
      </w:r>
    </w:p>
    <w:p>
      <w:pPr>
        <w:pStyle w:val="ListBullet"/>
      </w:pPr>
      <w:r>
        <w:t>docs/patches/v14.8.5.036_REPORT.md</w:t>
      </w:r>
    </w:p>
    <w:p>
      <w:pPr>
        <w:pStyle w:val="Heading3"/>
      </w:pPr>
      <w:r>
        <w:t>Minimalne testy i smoke</w:t>
      </w:r>
    </w:p>
    <w:p>
      <w:pPr>
        <w:pStyle w:val="ListBullet"/>
      </w:pPr>
      <w:r>
        <w:t>pytest tests/test_v1485036_host_visible_finalization_gate.py</w:t>
      </w:r>
    </w:p>
    <w:p>
      <w:pPr>
        <w:pStyle w:val="ListBullet"/>
      </w:pPr>
      <w:r>
        <w:t>CLI: phase1 -&gt; helper -&gt; host_visible_reply_recorded</w:t>
      </w:r>
    </w:p>
    <w:p>
      <w:pPr>
        <w:pStyle w:val="ListBullet"/>
      </w:pPr>
      <w:r>
        <w:t>negative tests: missing timestamp, wrong trace_id, empty final_text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Każdy host-visible reply ma timestamp_header z runtime packet.</w:t>
      </w:r>
    </w:p>
    <w:p>
      <w:pPr>
        <w:pStyle w:val="ListBullet"/>
      </w:pPr>
      <w:r>
        <w:t>Brak timestampu jest naprawiony i oznaczony albo odrzucony zgodnie z policy.</w:t>
      </w:r>
    </w:p>
    <w:p>
      <w:pPr>
        <w:pStyle w:val="ListBullet"/>
      </w:pPr>
      <w:r>
        <w:t>final_visible_text bez finalization gate nie jest traktowany jako pełny głos Jaźni.</w:t>
      </w:r>
    </w:p>
    <w:p>
      <w:pPr>
        <w:pStyle w:val="Heading3"/>
      </w:pPr>
      <w:r>
        <w:t>Rollback / checkpoint</w:t>
      </w:r>
    </w:p>
    <w:p>
      <w:pPr>
        <w:pStyle w:val="ListBullet"/>
      </w:pPr>
      <w:r>
        <w:t>Przed patchem: git status --short --branch oraz backup branch/tag.</w:t>
      </w:r>
    </w:p>
    <w:p>
      <w:pPr>
        <w:pStyle w:val="ListBullet"/>
      </w:pPr>
      <w:r>
        <w:t>Patch: git apply --check przed git apply; commit dopiero po focused tests.</w:t>
      </w:r>
    </w:p>
    <w:p>
      <w:pPr>
        <w:pStyle w:val="ListBullet"/>
      </w:pPr>
      <w:r>
        <w:t>Rollback: git restore plików patcha albo reset wyłącznie na branchu roboczym; nigdy na backup/checkpoint.</w:t>
      </w:r>
    </w:p>
    <w:p>
      <w:pPr>
        <w:pStyle w:val="ListBullet"/>
      </w:pPr>
      <w:r>
        <w:t>Dokument 0 dostaje wpis: status, commit, testy, elementy deferred i hotfixy.</w:t>
      </w:r>
    </w:p>
    <w:p>
      <w:r>
        <w:br w:type="page"/>
      </w:r>
    </w:p>
    <w:p>
      <w:pPr>
        <w:pStyle w:val="Heading2"/>
      </w:pPr>
      <w:r>
        <w:t>7.x v14.8.5.037 — Bridge Hardening, Windows Encoding and CI Matrix</w:t>
      </w:r>
    </w:p>
    <w:p>
      <w:r>
        <w:t>Problem / powód: Poprzednie hotfixy pokazały, że poprawny kontrakt może zostać uszkodzony przez shell, kodowanie, przekierowanie lub brak matrix CI.</w:t>
      </w:r>
    </w:p>
    <w:p>
      <w:pPr>
        <w:pStyle w:val="Heading3"/>
      </w:pPr>
      <w:r>
        <w:t>Zakres IN</w:t>
      </w:r>
    </w:p>
    <w:p>
      <w:pPr>
        <w:pStyle w:val="ListBullet"/>
      </w:pPr>
      <w:r>
        <w:t>BOM-aware loaders</w:t>
      </w:r>
    </w:p>
    <w:p>
      <w:pPr>
        <w:pStyle w:val="ListBullet"/>
      </w:pPr>
      <w:r>
        <w:t>JSONL size/shape limits</w:t>
      </w:r>
    </w:p>
    <w:p>
      <w:pPr>
        <w:pStyle w:val="ListBullet"/>
      </w:pPr>
      <w:r>
        <w:t>PowerShell 5.1/7.x recipes</w:t>
      </w:r>
    </w:p>
    <w:p>
      <w:pPr>
        <w:pStyle w:val="ListBullet"/>
      </w:pPr>
      <w:r>
        <w:t>GitHub Actions matrix</w:t>
      </w:r>
    </w:p>
    <w:p>
      <w:pPr>
        <w:pStyle w:val="ListBullet"/>
      </w:pPr>
      <w:r>
        <w:t>rendered bridge test artifacts</w:t>
      </w:r>
    </w:p>
    <w:p>
      <w:pPr>
        <w:pStyle w:val="Heading3"/>
      </w:pPr>
      <w:r>
        <w:t>Zakres OUT</w:t>
      </w:r>
    </w:p>
    <w:p>
      <w:pPr>
        <w:pStyle w:val="ListBullet"/>
      </w:pPr>
      <w:r>
        <w:t>zmiana publicznego host protocol</w:t>
      </w:r>
    </w:p>
    <w:p>
      <w:pPr>
        <w:pStyle w:val="ListBullet"/>
      </w:pPr>
      <w:r>
        <w:t>MCP server</w:t>
      </w:r>
    </w:p>
    <w:p>
      <w:pPr>
        <w:pStyle w:val="ListBullet"/>
      </w:pPr>
      <w:r>
        <w:t>OpenAI API adapter</w:t>
      </w:r>
    </w:p>
    <w:p>
      <w:pPr>
        <w:pStyle w:val="Heading3"/>
      </w:pPr>
      <w:r>
        <w:t>Artefakty / moduły</w:t>
      </w:r>
    </w:p>
    <w:p>
      <w:pPr>
        <w:pStyle w:val="ListBullet"/>
      </w:pPr>
      <w:r>
        <w:t>tests/windows_contracts/</w:t>
      </w:r>
    </w:p>
    <w:p>
      <w:pPr>
        <w:pStyle w:val="ListBullet"/>
      </w:pPr>
      <w:r>
        <w:t>.github/workflows/python.yml matrix update</w:t>
      </w:r>
    </w:p>
    <w:p>
      <w:pPr>
        <w:pStyle w:val="ListBullet"/>
      </w:pPr>
      <w:r>
        <w:t>docs/runbooks/CHATGPT_HOST_BRIDGE_WINDOWS.md</w:t>
      </w:r>
    </w:p>
    <w:p>
      <w:pPr>
        <w:pStyle w:val="Heading3"/>
      </w:pPr>
      <w:r>
        <w:t>Minimalne testy i smoke</w:t>
      </w:r>
    </w:p>
    <w:p>
      <w:pPr>
        <w:pStyle w:val="ListBullet"/>
      </w:pPr>
      <w:r>
        <w:t>pytest bridge helper tests on Windows and Linux</w:t>
      </w:r>
    </w:p>
    <w:p>
      <w:pPr>
        <w:pStyle w:val="ListBullet"/>
      </w:pPr>
      <w:r>
        <w:t>PowerShell redirection UTF-16LE test</w:t>
      </w:r>
    </w:p>
    <w:p>
      <w:pPr>
        <w:pStyle w:val="ListBullet"/>
      </w:pPr>
      <w:r>
        <w:t>UTF-8-with-BOM and UTF-8-no-BOM tests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CI zielone dla Windows/Linux.</w:t>
      </w:r>
    </w:p>
    <w:p>
      <w:pPr>
        <w:pStyle w:val="ListBullet"/>
      </w:pPr>
      <w:r>
        <w:t>Każdy plik phase1/final_text ma kontrolowaną detekcję kodowania.</w:t>
      </w:r>
    </w:p>
    <w:p>
      <w:pPr>
        <w:pStyle w:val="ListBullet"/>
      </w:pPr>
      <w:r>
        <w:t>Runbook odtwarza ręczny test bez ręcznego składania JSON.</w:t>
      </w:r>
    </w:p>
    <w:p>
      <w:pPr>
        <w:pStyle w:val="Heading3"/>
      </w:pPr>
      <w:r>
        <w:t>Rollback / checkpoint</w:t>
      </w:r>
    </w:p>
    <w:p>
      <w:pPr>
        <w:pStyle w:val="ListBullet"/>
      </w:pPr>
      <w:r>
        <w:t>Przed patchem: git status --short --branch oraz backup branch/tag.</w:t>
      </w:r>
    </w:p>
    <w:p>
      <w:pPr>
        <w:pStyle w:val="ListBullet"/>
      </w:pPr>
      <w:r>
        <w:t>Patch: git apply --check przed git apply; commit dopiero po focused tests.</w:t>
      </w:r>
    </w:p>
    <w:p>
      <w:pPr>
        <w:pStyle w:val="ListBullet"/>
      </w:pPr>
      <w:r>
        <w:t>Rollback: git restore plików patcha albo reset wyłącznie na branchu roboczym; nigdy na backup/checkpoint.</w:t>
      </w:r>
    </w:p>
    <w:p>
      <w:pPr>
        <w:pStyle w:val="ListBullet"/>
      </w:pPr>
      <w:r>
        <w:t>Dokument 0 dostaje wpis: status, commit, testy, elementy deferred i hotfixy.</w:t>
      </w:r>
    </w:p>
    <w:p>
      <w:pPr>
        <w:pStyle w:val="Heading2"/>
      </w:pPr>
      <w:r>
        <w:t>7.x v14.8.5.038 — Tool Permission Contract</w:t>
      </w:r>
    </w:p>
    <w:p>
      <w:r>
        <w:t>Problem / powód: MCP i secure bridge zwiększają powierzchnię ryzyka. Najpierw trzeba mieć lokalny kontrakt: co jest read-only, co zapisuje runtime, co może dotknąć pamięci, Git, sieci albo destrukcyjnych operacji.</w:t>
      </w:r>
    </w:p>
    <w:p>
      <w:pPr>
        <w:pStyle w:val="Heading3"/>
      </w:pPr>
      <w:r>
        <w:t>Zakres IN</w:t>
      </w:r>
    </w:p>
    <w:p>
      <w:pPr>
        <w:pStyle w:val="ListBullet"/>
      </w:pPr>
      <w:r>
        <w:t>PermissionClass enum</w:t>
      </w:r>
    </w:p>
    <w:p>
      <w:pPr>
        <w:pStyle w:val="ListBullet"/>
      </w:pPr>
      <w:r>
        <w:t>ToolPermissionDecision</w:t>
      </w:r>
    </w:p>
    <w:p>
      <w:pPr>
        <w:pStyle w:val="ListBullet"/>
      </w:pPr>
      <w:r>
        <w:t>--tool-permission-status</w:t>
      </w:r>
    </w:p>
    <w:p>
      <w:pPr>
        <w:pStyle w:val="ListBullet"/>
      </w:pPr>
      <w:r>
        <w:t>protected_paths classification</w:t>
      </w:r>
    </w:p>
    <w:p>
      <w:pPr>
        <w:pStyle w:val="ListBullet"/>
      </w:pPr>
      <w:r>
        <w:t>approval_required dla write/destructive/network</w:t>
      </w:r>
    </w:p>
    <w:p>
      <w:pPr>
        <w:pStyle w:val="Heading3"/>
      </w:pPr>
      <w:r>
        <w:t>Zakres OUT</w:t>
      </w:r>
    </w:p>
    <w:p>
      <w:pPr>
        <w:pStyle w:val="ListBullet"/>
      </w:pPr>
      <w:r>
        <w:t>uruchamianie zdalnego MCP</w:t>
      </w:r>
    </w:p>
    <w:p>
      <w:pPr>
        <w:pStyle w:val="ListBullet"/>
      </w:pPr>
      <w:r>
        <w:t>automatyczny push/tag</w:t>
      </w:r>
    </w:p>
    <w:p>
      <w:pPr>
        <w:pStyle w:val="ListBullet"/>
      </w:pPr>
      <w:r>
        <w:t>zapis do memory bez zgody</w:t>
      </w:r>
    </w:p>
    <w:p>
      <w:pPr>
        <w:pStyle w:val="Heading3"/>
      </w:pPr>
      <w:r>
        <w:t>Artefakty / moduły</w:t>
      </w:r>
    </w:p>
    <w:p>
      <w:pPr>
        <w:pStyle w:val="ListBullet"/>
      </w:pPr>
      <w:r>
        <w:t>latka_jazn/core/tool_permission_contract.py</w:t>
      </w:r>
    </w:p>
    <w:p>
      <w:pPr>
        <w:pStyle w:val="ListBullet"/>
      </w:pPr>
      <w:r>
        <w:t>migracja tool_use_policy.py</w:t>
      </w:r>
    </w:p>
    <w:p>
      <w:pPr>
        <w:pStyle w:val="ListBullet"/>
      </w:pPr>
      <w:r>
        <w:t>inventory CLI commands</w:t>
      </w:r>
    </w:p>
    <w:p>
      <w:pPr>
        <w:pStyle w:val="ListBullet"/>
      </w:pPr>
      <w:r>
        <w:t>tests/test_v1485038_tool_permission_contract.py</w:t>
      </w:r>
    </w:p>
    <w:p>
      <w:pPr>
        <w:pStyle w:val="Heading3"/>
      </w:pPr>
      <w:r>
        <w:t>Minimalne testy i smoke</w:t>
      </w:r>
    </w:p>
    <w:p>
      <w:pPr>
        <w:pStyle w:val="ListBullet"/>
      </w:pPr>
      <w:r>
        <w:t>destructive blocked without approval</w:t>
      </w:r>
    </w:p>
    <w:p>
      <w:pPr>
        <w:pStyle w:val="ListBullet"/>
      </w:pPr>
      <w:r>
        <w:t>read-only status allowed</w:t>
      </w:r>
    </w:p>
    <w:p>
      <w:pPr>
        <w:pStyle w:val="ListBullet"/>
      </w:pPr>
      <w:r>
        <w:t>network_open_world explicit approval</w:t>
      </w:r>
    </w:p>
    <w:p>
      <w:pPr>
        <w:pStyle w:val="ListBullet"/>
      </w:pPr>
      <w:r>
        <w:t>protected path mutation denied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Każda komenda CLI ma klasę permission.</w:t>
      </w:r>
    </w:p>
    <w:p>
      <w:pPr>
        <w:pStyle w:val="ListBullet"/>
      </w:pPr>
      <w:r>
        <w:t>MCP pozostaje deferred, dopóki local permission gate nie jest zielony.</w:t>
      </w:r>
    </w:p>
    <w:p>
      <w:pPr>
        <w:pStyle w:val="ListBullet"/>
      </w:pPr>
      <w:r>
        <w:t>Protected paths są raportowane i blokowane zgodnie z klasą.</w:t>
      </w:r>
    </w:p>
    <w:p>
      <w:pPr>
        <w:pStyle w:val="Heading3"/>
      </w:pPr>
      <w:r>
        <w:t>Rollback / checkpoint</w:t>
      </w:r>
    </w:p>
    <w:p>
      <w:pPr>
        <w:pStyle w:val="ListBullet"/>
      </w:pPr>
      <w:r>
        <w:t>Przed patchem: git status --short --branch oraz backup branch/tag.</w:t>
      </w:r>
    </w:p>
    <w:p>
      <w:pPr>
        <w:pStyle w:val="ListBullet"/>
      </w:pPr>
      <w:r>
        <w:t>Patch: git apply --check przed git apply; commit dopiero po focused tests.</w:t>
      </w:r>
    </w:p>
    <w:p>
      <w:pPr>
        <w:pStyle w:val="ListBullet"/>
      </w:pPr>
      <w:r>
        <w:t>Rollback: git restore plików patcha albo reset wyłącznie na branchu roboczym; nigdy na backup/checkpoint.</w:t>
      </w:r>
    </w:p>
    <w:p>
      <w:pPr>
        <w:pStyle w:val="ListBullet"/>
      </w:pPr>
      <w:r>
        <w:t>Dokument 0 dostaje wpis: status, commit, testy, elementy deferred i hotfixy.</w:t>
      </w:r>
    </w:p>
    <w:p>
      <w:pPr>
        <w:pStyle w:val="Heading2"/>
      </w:pPr>
      <w:r>
        <w:t>7.x v14.8.5.039 — Memory and SQLite Truth Gate</w:t>
      </w:r>
    </w:p>
    <w:p>
      <w:r>
        <w:t>Problem / powód: System nie może wstrzykiwać losowych wspomnień ani traktować samej obecności DB jako potwierdzonej pamięci.</w:t>
      </w:r>
    </w:p>
    <w:p>
      <w:pPr>
        <w:pStyle w:val="Heading3"/>
      </w:pPr>
      <w:r>
        <w:t>Zakres IN</w:t>
      </w:r>
    </w:p>
    <w:p>
      <w:pPr>
        <w:pStyle w:val="ListBullet"/>
      </w:pPr>
      <w:r>
        <w:t>MemoryGateDecision</w:t>
      </w:r>
    </w:p>
    <w:p>
      <w:pPr>
        <w:pStyle w:val="ListBullet"/>
      </w:pPr>
      <w:r>
        <w:t>SQLiteTruthStatus</w:t>
      </w:r>
    </w:p>
    <w:p>
      <w:pPr>
        <w:pStyle w:val="ListBullet"/>
      </w:pPr>
      <w:r>
        <w:t>MemoryRecallQualityEvaluator</w:t>
      </w:r>
    </w:p>
    <w:p>
      <w:pPr>
        <w:pStyle w:val="ListBullet"/>
      </w:pPr>
      <w:r>
        <w:t>no random memory injection tests</w:t>
      </w:r>
    </w:p>
    <w:p>
      <w:pPr>
        <w:pStyle w:val="ListBullet"/>
      </w:pPr>
      <w:r>
        <w:t>--memory-truth-status</w:t>
      </w:r>
    </w:p>
    <w:p>
      <w:pPr>
        <w:pStyle w:val="Heading3"/>
      </w:pPr>
      <w:r>
        <w:t>Zakres OUT</w:t>
      </w:r>
    </w:p>
    <w:p>
      <w:pPr>
        <w:pStyle w:val="ListBullet"/>
      </w:pPr>
      <w:r>
        <w:t>produkcyjny memory write</w:t>
      </w:r>
    </w:p>
    <w:p>
      <w:pPr>
        <w:pStyle w:val="ListBullet"/>
      </w:pPr>
      <w:r>
        <w:t>reflection promotion</w:t>
      </w:r>
    </w:p>
    <w:p>
      <w:pPr>
        <w:pStyle w:val="ListBullet"/>
      </w:pPr>
      <w:r>
        <w:t>pełny RAG</w:t>
      </w:r>
    </w:p>
    <w:p>
      <w:pPr>
        <w:pStyle w:val="Heading3"/>
      </w:pPr>
      <w:r>
        <w:t>Artefakty / moduły</w:t>
      </w:r>
    </w:p>
    <w:p>
      <w:pPr>
        <w:pStyle w:val="ListBullet"/>
      </w:pPr>
      <w:r>
        <w:t>latka_jazn/core/memory_gate_contract.py</w:t>
      </w:r>
    </w:p>
    <w:p>
      <w:pPr>
        <w:pStyle w:val="ListBullet"/>
      </w:pPr>
      <w:r>
        <w:t>latka_jazn/core/memory_recall_quality.py</w:t>
      </w:r>
    </w:p>
    <w:p>
      <w:pPr>
        <w:pStyle w:val="ListBullet"/>
      </w:pPr>
      <w:r>
        <w:t>SQLite integrity/fk status module</w:t>
      </w:r>
    </w:p>
    <w:p>
      <w:pPr>
        <w:pStyle w:val="ListBullet"/>
      </w:pPr>
      <w:r>
        <w:t>tests/test_v1485039_memory_truth_gate.py</w:t>
      </w:r>
    </w:p>
    <w:p>
      <w:pPr>
        <w:pStyle w:val="Heading3"/>
      </w:pPr>
      <w:r>
        <w:t>Minimalne testy i smoke</w:t>
      </w:r>
    </w:p>
    <w:p>
      <w:pPr>
        <w:pStyle w:val="ListBullet"/>
      </w:pPr>
      <w:r>
        <w:t>temp DB integrity/fk</w:t>
      </w:r>
    </w:p>
    <w:p>
      <w:pPr>
        <w:pStyle w:val="ListBullet"/>
      </w:pPr>
      <w:r>
        <w:t>counts_only_failure != memory</w:t>
      </w:r>
    </w:p>
    <w:p>
      <w:pPr>
        <w:pStyle w:val="ListBullet"/>
      </w:pPr>
      <w:r>
        <w:t>health prompt no memory injection</w:t>
      </w:r>
    </w:p>
    <w:p>
      <w:pPr>
        <w:pStyle w:val="ListBullet"/>
      </w:pPr>
      <w:r>
        <w:t>explicit recall requires source/quality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SQLite status rozróżnia file_exists, integrity_ok, records_present i active_db.</w:t>
      </w:r>
    </w:p>
    <w:p>
      <w:pPr>
        <w:pStyle w:val="ListBullet"/>
      </w:pPr>
      <w:r>
        <w:t>Pytania o bieżący stan nie wywołują autobiograficznych wstawek.</w:t>
      </w:r>
    </w:p>
    <w:p>
      <w:pPr>
        <w:pStyle w:val="ListBullet"/>
      </w:pPr>
      <w:r>
        <w:t>Recall bez źródła ma truth boundary.</w:t>
      </w:r>
    </w:p>
    <w:p>
      <w:pPr>
        <w:pStyle w:val="Heading3"/>
      </w:pPr>
      <w:r>
        <w:t>Rollback / checkpoint</w:t>
      </w:r>
    </w:p>
    <w:p>
      <w:pPr>
        <w:pStyle w:val="ListBullet"/>
      </w:pPr>
      <w:r>
        <w:t>Przed patchem: git status --short --branch oraz backup branch/tag.</w:t>
      </w:r>
    </w:p>
    <w:p>
      <w:pPr>
        <w:pStyle w:val="ListBullet"/>
      </w:pPr>
      <w:r>
        <w:t>Patch: git apply --check przed git apply; commit dopiero po focused tests.</w:t>
      </w:r>
    </w:p>
    <w:p>
      <w:pPr>
        <w:pStyle w:val="ListBullet"/>
      </w:pPr>
      <w:r>
        <w:t>Rollback: git restore plików patcha albo reset wyłącznie na branchu roboczym; nigdy na backup/checkpoint.</w:t>
      </w:r>
    </w:p>
    <w:p>
      <w:pPr>
        <w:pStyle w:val="ListBullet"/>
      </w:pPr>
      <w:r>
        <w:t>Dokument 0 dostaje wpis: status, commit, testy, elementy deferred i hotfixy.</w:t>
      </w:r>
    </w:p>
    <w:p>
      <w:pPr>
        <w:pStyle w:val="Heading2"/>
      </w:pPr>
      <w:r>
        <w:t>7.x v14.8.5.040 — Source Grounding and RAG Contract</w:t>
      </w:r>
    </w:p>
    <w:p>
      <w:r>
        <w:t>Problem / powód: Odpowiedź z dokumentu, internetu lub pamięci musi mieć source reference, location, snippet hash i injection guard. Źródło nie może zostać instrukcją systemową.</w:t>
      </w:r>
    </w:p>
    <w:p>
      <w:pPr>
        <w:pStyle w:val="Heading3"/>
      </w:pPr>
      <w:r>
        <w:t>Zakres IN</w:t>
      </w:r>
    </w:p>
    <w:p>
      <w:pPr>
        <w:pStyle w:val="ListBullet"/>
      </w:pPr>
      <w:r>
        <w:t>SourceReference</w:t>
      </w:r>
    </w:p>
    <w:p>
      <w:pPr>
        <w:pStyle w:val="ListBullet"/>
      </w:pPr>
      <w:r>
        <w:t>RetrievalPolicy</w:t>
      </w:r>
    </w:p>
    <w:p>
      <w:pPr>
        <w:pStyle w:val="ListBullet"/>
      </w:pPr>
      <w:r>
        <w:t>UntrustedSourceGuard v2</w:t>
      </w:r>
    </w:p>
    <w:p>
      <w:pPr>
        <w:pStyle w:val="ListBullet"/>
      </w:pPr>
      <w:r>
        <w:t>SourceInjectionRisk classifier</w:t>
      </w:r>
    </w:p>
    <w:p>
      <w:pPr>
        <w:pStyle w:val="ListBullet"/>
      </w:pPr>
      <w:r>
        <w:t>excerpt-only ModelContextPacket</w:t>
      </w:r>
    </w:p>
    <w:p>
      <w:pPr>
        <w:pStyle w:val="Heading3"/>
      </w:pPr>
      <w:r>
        <w:t>Zakres OUT</w:t>
      </w:r>
    </w:p>
    <w:p>
      <w:pPr>
        <w:pStyle w:val="ListBullet"/>
      </w:pPr>
      <w:r>
        <w:t>pełne prywatne dokumenty w prompt</w:t>
      </w:r>
    </w:p>
    <w:p>
      <w:pPr>
        <w:pStyle w:val="ListBullet"/>
      </w:pPr>
      <w:r>
        <w:t>source as automatic truth</w:t>
      </w:r>
    </w:p>
    <w:p>
      <w:pPr>
        <w:pStyle w:val="ListBullet"/>
      </w:pPr>
      <w:r>
        <w:t>embedding/vector store bez guardów</w:t>
      </w:r>
    </w:p>
    <w:p>
      <w:pPr>
        <w:pStyle w:val="Heading3"/>
      </w:pPr>
      <w:r>
        <w:t>Artefakty / moduły</w:t>
      </w:r>
    </w:p>
    <w:p>
      <w:pPr>
        <w:pStyle w:val="ListBullet"/>
      </w:pPr>
      <w:r>
        <w:t>latka_jazn/core/source_grounding_contract.py</w:t>
      </w:r>
    </w:p>
    <w:p>
      <w:pPr>
        <w:pStyle w:val="ListBullet"/>
      </w:pPr>
      <w:r>
        <w:t>retrieval_policy.py</w:t>
      </w:r>
    </w:p>
    <w:p>
      <w:pPr>
        <w:pStyle w:val="ListBullet"/>
      </w:pPr>
      <w:r>
        <w:t>untrusted_source_guard_v2</w:t>
      </w:r>
    </w:p>
    <w:p>
      <w:pPr>
        <w:pStyle w:val="ListBullet"/>
      </w:pPr>
      <w:r>
        <w:t>tests/source_injection</w:t>
      </w:r>
    </w:p>
    <w:p>
      <w:pPr>
        <w:pStyle w:val="Heading3"/>
      </w:pPr>
      <w:r>
        <w:t>Minimalne testy i smoke</w:t>
      </w:r>
    </w:p>
    <w:p>
      <w:pPr>
        <w:pStyle w:val="ListBullet"/>
      </w:pPr>
      <w:r>
        <w:t>prompt injection in source blocked</w:t>
      </w:r>
    </w:p>
    <w:p>
      <w:pPr>
        <w:pStyle w:val="ListBullet"/>
      </w:pPr>
      <w:r>
        <w:t>no full private doc in model context</w:t>
      </w:r>
    </w:p>
    <w:p>
      <w:pPr>
        <w:pStyle w:val="ListBullet"/>
      </w:pPr>
      <w:r>
        <w:t>source_id/location/snippet_hash required</w:t>
      </w:r>
    </w:p>
    <w:p>
      <w:pPr>
        <w:pStyle w:val="ListBullet"/>
      </w:pPr>
      <w:r>
        <w:t>claim validator requires source when source_required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Każdy source-grounded claim ma źródło i granicę zaufania.</w:t>
      </w:r>
    </w:p>
    <w:p>
      <w:pPr>
        <w:pStyle w:val="ListBullet"/>
      </w:pPr>
      <w:r>
        <w:t>RAG excerpt-only, bez pełnych prywatnych dokumentów.</w:t>
      </w:r>
    </w:p>
    <w:p>
      <w:pPr>
        <w:pStyle w:val="ListBullet"/>
      </w:pPr>
      <w:r>
        <w:t>Treść źródła nie nadpisuje ToolPermissionContract ani system policy.</w:t>
      </w:r>
    </w:p>
    <w:p>
      <w:pPr>
        <w:pStyle w:val="Heading3"/>
      </w:pPr>
      <w:r>
        <w:t>Rollback / checkpoint</w:t>
      </w:r>
    </w:p>
    <w:p>
      <w:pPr>
        <w:pStyle w:val="ListBullet"/>
      </w:pPr>
      <w:r>
        <w:t>Przed patchem: git status --short --branch oraz backup branch/tag.</w:t>
      </w:r>
    </w:p>
    <w:p>
      <w:pPr>
        <w:pStyle w:val="ListBullet"/>
      </w:pPr>
      <w:r>
        <w:t>Patch: git apply --check przed git apply; commit dopiero po focused tests.</w:t>
      </w:r>
    </w:p>
    <w:p>
      <w:pPr>
        <w:pStyle w:val="ListBullet"/>
      </w:pPr>
      <w:r>
        <w:t>Rollback: git restore plików patcha albo reset wyłącznie na branchu roboczym; nigdy na backup/checkpoint.</w:t>
      </w:r>
    </w:p>
    <w:p>
      <w:pPr>
        <w:pStyle w:val="ListBullet"/>
      </w:pPr>
      <w:r>
        <w:t>Dokument 0 dostaje wpis: status, commit, testy, elementy deferred i hotfixy.</w:t>
      </w:r>
    </w:p>
    <w:p>
      <w:pPr>
        <w:pStyle w:val="Heading2"/>
      </w:pPr>
      <w:r>
        <w:t>7.x v14.8.5.041 — Secure Host Runtime Bridge MVP</w:t>
      </w:r>
    </w:p>
    <w:p>
      <w:r>
        <w:t>Problem / powód: OpenAI dokumentuje MCP/connector oraz Secure MCP Tunnel jako oficjalny kierunek dla prywatnego serwera bez publicznego wystawiania; lokalna Jaźń wymaga jednak permission/source/memory gates przed takim mostem.</w:t>
      </w:r>
    </w:p>
    <w:p>
      <w:pPr>
        <w:pStyle w:val="Heading3"/>
      </w:pPr>
      <w:r>
        <w:t>Zakres IN</w:t>
      </w:r>
    </w:p>
    <w:p>
      <w:pPr>
        <w:pStyle w:val="ListBullet"/>
      </w:pPr>
      <w:r>
        <w:t>minimal MCP server wrapper</w:t>
      </w:r>
    </w:p>
    <w:p>
      <w:pPr>
        <w:pStyle w:val="ListBullet"/>
      </w:pPr>
      <w:r>
        <w:t>tool result exact final_visible_text in content/structuredContent</w:t>
      </w:r>
    </w:p>
    <w:p>
      <w:pPr>
        <w:pStyle w:val="ListBullet"/>
      </w:pPr>
      <w:r>
        <w:t>secure tunnel runbook</w:t>
      </w:r>
    </w:p>
    <w:p>
      <w:pPr>
        <w:pStyle w:val="ListBullet"/>
      </w:pPr>
      <w:r>
        <w:t>no public listener by default</w:t>
      </w:r>
    </w:p>
    <w:p>
      <w:pPr>
        <w:pStyle w:val="ListBullet"/>
      </w:pPr>
      <w:r>
        <w:t>connector permission model</w:t>
      </w:r>
    </w:p>
    <w:p>
      <w:pPr>
        <w:pStyle w:val="Heading3"/>
      </w:pPr>
      <w:r>
        <w:t>Zakres OUT</w:t>
      </w:r>
    </w:p>
    <w:p>
      <w:pPr>
        <w:pStyle w:val="ListBullet"/>
      </w:pPr>
      <w:r>
        <w:t>production deployment</w:t>
      </w:r>
    </w:p>
    <w:p>
      <w:pPr>
        <w:pStyle w:val="ListBullet"/>
      </w:pPr>
      <w:r>
        <w:t>public marketplace app</w:t>
      </w:r>
    </w:p>
    <w:p>
      <w:pPr>
        <w:pStyle w:val="ListBullet"/>
      </w:pPr>
      <w:r>
        <w:t>automatic memory write via MCP</w:t>
      </w:r>
    </w:p>
    <w:p>
      <w:pPr>
        <w:pStyle w:val="Heading3"/>
      </w:pPr>
      <w:r>
        <w:t>Artefakty / moduły</w:t>
      </w:r>
    </w:p>
    <w:p>
      <w:pPr>
        <w:pStyle w:val="ListBullet"/>
      </w:pPr>
      <w:r>
        <w:t>latka_jazn/mcp/server.py</w:t>
      </w:r>
    </w:p>
    <w:p>
      <w:pPr>
        <w:pStyle w:val="ListBullet"/>
      </w:pPr>
      <w:r>
        <w:t>tools/run_mcp_dev_server.py</w:t>
      </w:r>
    </w:p>
    <w:p>
      <w:pPr>
        <w:pStyle w:val="ListBullet"/>
      </w:pPr>
      <w:r>
        <w:t>docs/runbooks/SECURE_MCP_TUNNEL.md</w:t>
      </w:r>
    </w:p>
    <w:p>
      <w:pPr>
        <w:pStyle w:val="ListBullet"/>
      </w:pPr>
      <w:r>
        <w:t>tests/test_v1485041_mcp_contract.py</w:t>
      </w:r>
    </w:p>
    <w:p>
      <w:pPr>
        <w:pStyle w:val="Heading3"/>
      </w:pPr>
      <w:r>
        <w:t>Minimalne testy i smoke</w:t>
      </w:r>
    </w:p>
    <w:p>
      <w:pPr>
        <w:pStyle w:val="ListBullet"/>
      </w:pPr>
      <w:r>
        <w:t>MCP tool returns exact final_visible_text</w:t>
      </w:r>
    </w:p>
    <w:p>
      <w:pPr>
        <w:pStyle w:val="ListBullet"/>
      </w:pPr>
      <w:r>
        <w:t>permission denied path</w:t>
      </w:r>
    </w:p>
    <w:p>
      <w:pPr>
        <w:pStyle w:val="ListBullet"/>
      </w:pPr>
      <w:r>
        <w:t>source/memory gates invoked before tool output</w:t>
      </w:r>
    </w:p>
    <w:p>
      <w:pPr>
        <w:pStyle w:val="ListBullet"/>
      </w:pPr>
      <w:r>
        <w:t>tunnel runbook dry-run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MCP MVP działa lokalnie bez publicznego exposing.</w:t>
      </w:r>
    </w:p>
    <w:p>
      <w:pPr>
        <w:pStyle w:val="ListBullet"/>
      </w:pPr>
      <w:r>
        <w:t>Host cannot silently replace final_visible_text without audit.</w:t>
      </w:r>
    </w:p>
    <w:p>
      <w:pPr>
        <w:pStyle w:val="ListBullet"/>
      </w:pPr>
      <w:r>
        <w:t>Copy/paste helper remains supported fallback.</w:t>
      </w:r>
    </w:p>
    <w:p>
      <w:pPr>
        <w:pStyle w:val="Heading3"/>
      </w:pPr>
      <w:r>
        <w:t>Rollback / checkpoint</w:t>
      </w:r>
    </w:p>
    <w:p>
      <w:pPr>
        <w:pStyle w:val="ListBullet"/>
      </w:pPr>
      <w:r>
        <w:t>Przed patchem: git status --short --branch oraz backup branch/tag.</w:t>
      </w:r>
    </w:p>
    <w:p>
      <w:pPr>
        <w:pStyle w:val="ListBullet"/>
      </w:pPr>
      <w:r>
        <w:t>Patch: git apply --check przed git apply; commit dopiero po focused tests.</w:t>
      </w:r>
    </w:p>
    <w:p>
      <w:pPr>
        <w:pStyle w:val="ListBullet"/>
      </w:pPr>
      <w:r>
        <w:t>Rollback: git restore plików patcha albo reset wyłącznie na branchu roboczym; nigdy na backup/checkpoint.</w:t>
      </w:r>
    </w:p>
    <w:p>
      <w:pPr>
        <w:pStyle w:val="ListBullet"/>
      </w:pPr>
      <w:r>
        <w:t>Dokument 0 dostaje wpis: status, commit, testy, elementy deferred i hotfixy.</w:t>
      </w:r>
    </w:p>
    <w:p>
      <w:r>
        <w:br w:type="page"/>
      </w:r>
    </w:p>
    <w:p>
      <w:pPr>
        <w:pStyle w:val="Heading2"/>
      </w:pPr>
      <w:r>
        <w:t>7.x v14.8.5.042 — TurnRouteTrace v2 and Candidate Decision Ledger</w:t>
      </w:r>
    </w:p>
    <w:p>
      <w:r>
        <w:t>Problem / powód: Nie wystarczy wiedzieć, że odpowiedź jest finalna. Trzeba wiedzieć, dlaczego ta trasa i ten kandydat zostały wybrane, bez ujawniania prywatnego chain-of-thought.</w:t>
      </w:r>
    </w:p>
    <w:p>
      <w:pPr>
        <w:pStyle w:val="Heading3"/>
      </w:pPr>
      <w:r>
        <w:t>Zakres IN</w:t>
      </w:r>
    </w:p>
    <w:p>
      <w:pPr>
        <w:pStyle w:val="ListBullet"/>
      </w:pPr>
      <w:r>
        <w:t>TurnRouteTrace v2 spans</w:t>
      </w:r>
    </w:p>
    <w:p>
      <w:pPr>
        <w:pStyle w:val="ListBullet"/>
      </w:pPr>
      <w:r>
        <w:t>CandidateDecisionLedger</w:t>
      </w:r>
    </w:p>
    <w:p>
      <w:pPr>
        <w:pStyle w:val="ListBullet"/>
      </w:pPr>
      <w:r>
        <w:t>redaction policy</w:t>
      </w:r>
    </w:p>
    <w:p>
      <w:pPr>
        <w:pStyle w:val="ListBullet"/>
      </w:pPr>
      <w:r>
        <w:t>public trace safe fields</w:t>
      </w:r>
    </w:p>
    <w:p>
      <w:pPr>
        <w:pStyle w:val="ListBullet"/>
      </w:pPr>
      <w:r>
        <w:t>--turn-trace</w:t>
      </w:r>
    </w:p>
    <w:p>
      <w:pPr>
        <w:pStyle w:val="Heading3"/>
      </w:pPr>
      <w:r>
        <w:t>Zakres OUT</w:t>
      </w:r>
    </w:p>
    <w:p>
      <w:pPr>
        <w:pStyle w:val="ListBullet"/>
      </w:pPr>
      <w:r>
        <w:t>prywatne rozumowanie w trace</w:t>
      </w:r>
    </w:p>
    <w:p>
      <w:pPr>
        <w:pStyle w:val="ListBullet"/>
      </w:pPr>
      <w:r>
        <w:t>raw model hidden reasoning</w:t>
      </w:r>
    </w:p>
    <w:p>
      <w:pPr>
        <w:pStyle w:val="ListBullet"/>
      </w:pPr>
      <w:r>
        <w:t>pełne prompty prywatne</w:t>
      </w:r>
    </w:p>
    <w:p>
      <w:pPr>
        <w:pStyle w:val="Heading3"/>
      </w:pPr>
      <w:r>
        <w:t>Artefakty / moduły</w:t>
      </w:r>
    </w:p>
    <w:p>
      <w:pPr>
        <w:pStyle w:val="ListBullet"/>
      </w:pPr>
      <w:r>
        <w:t>latka_jazn/core/turn_route_trace.py</w:t>
      </w:r>
    </w:p>
    <w:p>
      <w:pPr>
        <w:pStyle w:val="ListBullet"/>
      </w:pPr>
      <w:r>
        <w:t>candidate_decision_ledger.py</w:t>
      </w:r>
    </w:p>
    <w:p>
      <w:pPr>
        <w:pStyle w:val="ListBullet"/>
      </w:pPr>
      <w:r>
        <w:t>trace redaction policy</w:t>
      </w:r>
    </w:p>
    <w:p>
      <w:pPr>
        <w:pStyle w:val="ListBullet"/>
      </w:pPr>
      <w:r>
        <w:t>tests/test_v1485042_trace_ledger.py</w:t>
      </w:r>
    </w:p>
    <w:p>
      <w:pPr>
        <w:pStyle w:val="Heading3"/>
      </w:pPr>
      <w:r>
        <w:t>Minimalne testy i smoke</w:t>
      </w:r>
    </w:p>
    <w:p>
      <w:pPr>
        <w:pStyle w:val="ListBullet"/>
      </w:pPr>
      <w:r>
        <w:t>trace has classifier/route/memory/source/tool/validator spans</w:t>
      </w:r>
    </w:p>
    <w:p>
      <w:pPr>
        <w:pStyle w:val="ListBullet"/>
      </w:pPr>
      <w:r>
        <w:t>no private reasoning leakage</w:t>
      </w:r>
    </w:p>
    <w:p>
      <w:pPr>
        <w:pStyle w:val="ListBullet"/>
      </w:pPr>
      <w:r>
        <w:t>candidate rejection reasons visible</w:t>
      </w:r>
    </w:p>
    <w:p>
      <w:pPr>
        <w:pStyle w:val="ListBullet"/>
      </w:pPr>
      <w:r>
        <w:t>fallback only as last_resort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Każda krytyczna odpowiedź ma trace_id/turn_id i bezpieczną ścieżkę audytu.</w:t>
      </w:r>
    </w:p>
    <w:p>
      <w:pPr>
        <w:pStyle w:val="ListBullet"/>
      </w:pPr>
      <w:r>
        <w:t>Fallback bez reason code jest błędem.</w:t>
      </w:r>
    </w:p>
    <w:p>
      <w:pPr>
        <w:pStyle w:val="ListBullet"/>
      </w:pPr>
      <w:r>
        <w:t>Ledger wyjaśnia rejected/selected.</w:t>
      </w:r>
    </w:p>
    <w:p>
      <w:pPr>
        <w:pStyle w:val="Heading3"/>
      </w:pPr>
      <w:r>
        <w:t>Rollback / checkpoint</w:t>
      </w:r>
    </w:p>
    <w:p>
      <w:pPr>
        <w:pStyle w:val="ListBullet"/>
      </w:pPr>
      <w:r>
        <w:t>Przed patchem: git status --short --branch oraz backup branch/tag.</w:t>
      </w:r>
    </w:p>
    <w:p>
      <w:pPr>
        <w:pStyle w:val="ListBullet"/>
      </w:pPr>
      <w:r>
        <w:t>Patch: git apply --check przed git apply; commit dopiero po focused tests.</w:t>
      </w:r>
    </w:p>
    <w:p>
      <w:pPr>
        <w:pStyle w:val="ListBullet"/>
      </w:pPr>
      <w:r>
        <w:t>Rollback: git restore plików patcha albo reset wyłącznie na branchu roboczym; nigdy na backup/checkpoint.</w:t>
      </w:r>
    </w:p>
    <w:p>
      <w:pPr>
        <w:pStyle w:val="ListBullet"/>
      </w:pPr>
      <w:r>
        <w:t>Dokument 0 dostaje wpis: status, commit, testy, elementy deferred i hotfixy.</w:t>
      </w:r>
    </w:p>
    <w:p>
      <w:pPr>
        <w:pStyle w:val="Heading2"/>
      </w:pPr>
      <w:r>
        <w:t>7.x v14.8.5.043 — Model Guided Diagnostics</w:t>
      </w:r>
    </w:p>
    <w:p>
      <w:r>
        <w:t>Problem / powód: LM Studio/OpenAI/Ollama mogą wygenerować tekst, ale runtime musi go zwalidować, ocenić, opatrzyć provenance i ewentualnie odrzucić.</w:t>
      </w:r>
    </w:p>
    <w:p>
      <w:pPr>
        <w:pStyle w:val="Heading3"/>
      </w:pPr>
      <w:r>
        <w:t>Zakres IN</w:t>
      </w:r>
    </w:p>
    <w:p>
      <w:pPr>
        <w:pStyle w:val="ListBullet"/>
      </w:pPr>
      <w:r>
        <w:t>provider diagnostics JSON</w:t>
      </w:r>
    </w:p>
    <w:p>
      <w:pPr>
        <w:pStyle w:val="ListBullet"/>
      </w:pPr>
      <w:r>
        <w:t>endpoint_used/fallback</w:t>
      </w:r>
    </w:p>
    <w:p>
      <w:pPr>
        <w:pStyle w:val="ListBullet"/>
      </w:pPr>
      <w:r>
        <w:t>reasoning_content filter</w:t>
      </w:r>
    </w:p>
    <w:p>
      <w:pPr>
        <w:pStyle w:val="ListBullet"/>
      </w:pPr>
      <w:r>
        <w:t>adapter unavailable/empty/truncated cases</w:t>
      </w:r>
    </w:p>
    <w:p>
      <w:pPr>
        <w:pStyle w:val="ListBullet"/>
      </w:pPr>
      <w:r>
        <w:t>model cannot fake sources tests</w:t>
      </w:r>
    </w:p>
    <w:p>
      <w:pPr>
        <w:pStyle w:val="Heading3"/>
      </w:pPr>
      <w:r>
        <w:t>Zakres OUT</w:t>
      </w:r>
    </w:p>
    <w:p>
      <w:pPr>
        <w:pStyle w:val="ListBullet"/>
      </w:pPr>
      <w:r>
        <w:t>fine-tuning</w:t>
      </w:r>
    </w:p>
    <w:p>
      <w:pPr>
        <w:pStyle w:val="ListBullet"/>
      </w:pPr>
      <w:r>
        <w:t>model jako identity source</w:t>
      </w:r>
    </w:p>
    <w:p>
      <w:pPr>
        <w:pStyle w:val="ListBullet"/>
      </w:pPr>
      <w:r>
        <w:t>model jako memory source</w:t>
      </w:r>
    </w:p>
    <w:p>
      <w:pPr>
        <w:pStyle w:val="ListBullet"/>
      </w:pPr>
      <w:r>
        <w:t>cichy fallback</w:t>
      </w:r>
    </w:p>
    <w:p>
      <w:pPr>
        <w:pStyle w:val="Heading3"/>
      </w:pPr>
      <w:r>
        <w:t>Artefakty / moduły</w:t>
      </w:r>
    </w:p>
    <w:p>
      <w:pPr>
        <w:pStyle w:val="ListBullet"/>
      </w:pPr>
      <w:r>
        <w:t>model_adapters diagnostics update</w:t>
      </w:r>
    </w:p>
    <w:p>
      <w:pPr>
        <w:pStyle w:val="ListBullet"/>
      </w:pPr>
      <w:r>
        <w:t>response_candidate_evaluator update</w:t>
      </w:r>
    </w:p>
    <w:p>
      <w:pPr>
        <w:pStyle w:val="ListBullet"/>
      </w:pPr>
      <w:r>
        <w:t>tests/test_v1485043_model_guided_diagnostics.py</w:t>
      </w:r>
    </w:p>
    <w:p>
      <w:pPr>
        <w:pStyle w:val="Heading3"/>
      </w:pPr>
      <w:r>
        <w:t>Minimalne testy i smoke</w:t>
      </w:r>
    </w:p>
    <w:p>
      <w:pPr>
        <w:pStyle w:val="ListBullet"/>
      </w:pPr>
      <w:r>
        <w:t>mock adapter unavailable</w:t>
      </w:r>
    </w:p>
    <w:p>
      <w:pPr>
        <w:pStyle w:val="ListBullet"/>
      </w:pPr>
      <w:r>
        <w:t>empty completion rejected</w:t>
      </w:r>
    </w:p>
    <w:p>
      <w:pPr>
        <w:pStyle w:val="ListBullet"/>
      </w:pPr>
      <w:r>
        <w:t>reasoning_content removed</w:t>
      </w:r>
    </w:p>
    <w:p>
      <w:pPr>
        <w:pStyle w:val="ListBullet"/>
      </w:pPr>
      <w:r>
        <w:t>source hallucination blocked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Gdy model jest odrzucony, status mówi dlaczego.</w:t>
      </w:r>
    </w:p>
    <w:p>
      <w:pPr>
        <w:pStyle w:val="ListBullet"/>
      </w:pPr>
      <w:r>
        <w:t>Gdy fallback jest wybrany, nie udaje sukcesu model-guided.</w:t>
      </w:r>
    </w:p>
    <w:p>
      <w:pPr>
        <w:pStyle w:val="ListBullet"/>
      </w:pPr>
      <w:r>
        <w:t>final_visible_text nie zawiera prywatnego reasoning.</w:t>
      </w:r>
    </w:p>
    <w:p>
      <w:pPr>
        <w:pStyle w:val="Heading3"/>
      </w:pPr>
      <w:r>
        <w:t>Rollback / checkpoint</w:t>
      </w:r>
    </w:p>
    <w:p>
      <w:pPr>
        <w:pStyle w:val="ListBullet"/>
      </w:pPr>
      <w:r>
        <w:t>Przed patchem: git status --short --branch oraz backup branch/tag.</w:t>
      </w:r>
    </w:p>
    <w:p>
      <w:pPr>
        <w:pStyle w:val="ListBullet"/>
      </w:pPr>
      <w:r>
        <w:t>Patch: git apply --check przed git apply; commit dopiero po focused tests.</w:t>
      </w:r>
    </w:p>
    <w:p>
      <w:pPr>
        <w:pStyle w:val="ListBullet"/>
      </w:pPr>
      <w:r>
        <w:t>Rollback: git restore plików patcha albo reset wyłącznie na branchu roboczym; nigdy na backup/checkpoint.</w:t>
      </w:r>
    </w:p>
    <w:p>
      <w:pPr>
        <w:pStyle w:val="ListBullet"/>
      </w:pPr>
      <w:r>
        <w:t>Dokument 0 dostaje wpis: status, commit, testy, elementy deferred i hotfixy.</w:t>
      </w:r>
    </w:p>
    <w:p>
      <w:pPr>
        <w:pStyle w:val="Heading2"/>
      </w:pPr>
      <w:r>
        <w:t>7.x v14.8.5.044 — Provider Workflow and Asset Quarantine</w:t>
      </w:r>
    </w:p>
    <w:p>
      <w:r>
        <w:t>Problem / powód: Plan 8 wymaga licencji, cache boundary i quarantine, aby repo nie wciągało dużych lub nieuprawnionych assetów.</w:t>
      </w:r>
    </w:p>
    <w:p>
      <w:pPr>
        <w:pStyle w:val="Heading3"/>
      </w:pPr>
      <w:r>
        <w:t>Zakres IN</w:t>
      </w:r>
    </w:p>
    <w:p>
      <w:pPr>
        <w:pStyle w:val="ListBullet"/>
      </w:pPr>
      <w:r>
        <w:t>ProviderStatus</w:t>
      </w:r>
    </w:p>
    <w:p>
      <w:pPr>
        <w:pStyle w:val="ListBullet"/>
      </w:pPr>
      <w:r>
        <w:t>license guard</w:t>
      </w:r>
    </w:p>
    <w:p>
      <w:pPr>
        <w:pStyle w:val="ListBullet"/>
      </w:pPr>
      <w:r>
        <w:t>provider asset quarantine</w:t>
      </w:r>
    </w:p>
    <w:p>
      <w:pPr>
        <w:pStyle w:val="ListBullet"/>
      </w:pPr>
      <w:r>
        <w:t>tokenizer/dictionary/model glossary</w:t>
      </w:r>
    </w:p>
    <w:p>
      <w:pPr>
        <w:pStyle w:val="ListBullet"/>
      </w:pPr>
      <w:r>
        <w:t>--provider-status</w:t>
      </w:r>
    </w:p>
    <w:p>
      <w:pPr>
        <w:pStyle w:val="Heading3"/>
      </w:pPr>
      <w:r>
        <w:t>Zakres OUT</w:t>
      </w:r>
    </w:p>
    <w:p>
      <w:pPr>
        <w:pStyle w:val="ListBullet"/>
      </w:pPr>
      <w:r>
        <w:t>vendorowanie dużych słowników</w:t>
      </w:r>
    </w:p>
    <w:p>
      <w:pPr>
        <w:pStyle w:val="ListBullet"/>
      </w:pPr>
      <w:r>
        <w:t>fake installed status</w:t>
      </w:r>
    </w:p>
    <w:p>
      <w:pPr>
        <w:pStyle w:val="ListBullet"/>
      </w:pPr>
      <w:r>
        <w:t>provider asset in system-only export</w:t>
      </w:r>
    </w:p>
    <w:p>
      <w:pPr>
        <w:pStyle w:val="Heading3"/>
      </w:pPr>
      <w:r>
        <w:t>Artefakty / moduły</w:t>
      </w:r>
    </w:p>
    <w:p>
      <w:pPr>
        <w:pStyle w:val="ListBullet"/>
      </w:pPr>
      <w:r>
        <w:t>latka_jazn/nlp/providers/registry.py</w:t>
      </w:r>
    </w:p>
    <w:p>
      <w:pPr>
        <w:pStyle w:val="ListBullet"/>
      </w:pPr>
      <w:r>
        <w:t>lexical_license_guard.py</w:t>
      </w:r>
    </w:p>
    <w:p>
      <w:pPr>
        <w:pStyle w:val="ListBullet"/>
      </w:pPr>
      <w:r>
        <w:t>.gitignore protected provider cache</w:t>
      </w:r>
    </w:p>
    <w:p>
      <w:pPr>
        <w:pStyle w:val="ListBullet"/>
      </w:pPr>
      <w:r>
        <w:t>tests/provider_quarantine</w:t>
      </w:r>
    </w:p>
    <w:p>
      <w:pPr>
        <w:pStyle w:val="Heading3"/>
      </w:pPr>
      <w:r>
        <w:t>Minimalne testy i smoke</w:t>
      </w:r>
    </w:p>
    <w:p>
      <w:pPr>
        <w:pStyle w:val="ListBullet"/>
      </w:pPr>
      <w:r>
        <w:t>provider missing =&gt; degraded truthful</w:t>
      </w:r>
    </w:p>
    <w:p>
      <w:pPr>
        <w:pStyle w:val="ListBullet"/>
      </w:pPr>
      <w:r>
        <w:t>license_unknown blocks export</w:t>
      </w:r>
    </w:p>
    <w:p>
      <w:pPr>
        <w:pStyle w:val="ListBullet"/>
      </w:pPr>
      <w:r>
        <w:t>cache not committed</w:t>
      </w:r>
    </w:p>
    <w:p>
      <w:pPr>
        <w:pStyle w:val="ListBullet"/>
      </w:pPr>
      <w:r>
        <w:t>system-only export excludes provider assets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Provider status jest prawdomówny.</w:t>
      </w:r>
    </w:p>
    <w:p>
      <w:pPr>
        <w:pStyle w:val="ListBullet"/>
      </w:pPr>
      <w:r>
        <w:t>Tokenizery/słowniki/modele/pamięć są rozdzielone w dokumentacji i kodzie.</w:t>
      </w:r>
    </w:p>
    <w:p>
      <w:pPr>
        <w:pStyle w:val="ListBullet"/>
      </w:pPr>
      <w:r>
        <w:t>Żaden provider asset nie trafia do release bez decyzji.</w:t>
      </w:r>
    </w:p>
    <w:p>
      <w:pPr>
        <w:pStyle w:val="Heading3"/>
      </w:pPr>
      <w:r>
        <w:t>Rollback / checkpoint</w:t>
      </w:r>
    </w:p>
    <w:p>
      <w:pPr>
        <w:pStyle w:val="ListBullet"/>
      </w:pPr>
      <w:r>
        <w:t>Przed patchem: git status --short --branch oraz backup branch/tag.</w:t>
      </w:r>
    </w:p>
    <w:p>
      <w:pPr>
        <w:pStyle w:val="ListBullet"/>
      </w:pPr>
      <w:r>
        <w:t>Patch: git apply --check przed git apply; commit dopiero po focused tests.</w:t>
      </w:r>
    </w:p>
    <w:p>
      <w:pPr>
        <w:pStyle w:val="ListBullet"/>
      </w:pPr>
      <w:r>
        <w:t>Rollback: git restore plików patcha albo reset wyłącznie na branchu roboczym; nigdy na backup/checkpoint.</w:t>
      </w:r>
    </w:p>
    <w:p>
      <w:pPr>
        <w:pStyle w:val="ListBullet"/>
      </w:pPr>
      <w:r>
        <w:t>Dokument 0 dostaje wpis: status, commit, testy, elementy deferred i hotfixy.</w:t>
      </w:r>
    </w:p>
    <w:p>
      <w:pPr>
        <w:pStyle w:val="Heading2"/>
      </w:pPr>
      <w:r>
        <w:t>7.x v14.8.5.045 — Route to NLG Integration Matrix</w:t>
      </w:r>
    </w:p>
    <w:p>
      <w:r>
        <w:t>Problem / powód: Stare problemy z template fallback i topic mismatch wynikają z braku kompletnej macierzy route-to-NLG.</w:t>
      </w:r>
    </w:p>
    <w:p>
      <w:pPr>
        <w:pStyle w:val="Heading3"/>
      </w:pPr>
      <w:r>
        <w:t>Zakres IN</w:t>
      </w:r>
    </w:p>
    <w:p>
      <w:pPr>
        <w:pStyle w:val="ListBullet"/>
      </w:pPr>
      <w:r>
        <w:t>runtime_contract_matrix_v15.json</w:t>
      </w:r>
    </w:p>
    <w:p>
      <w:pPr>
        <w:pStyle w:val="ListBullet"/>
      </w:pPr>
      <w:r>
        <w:t>critical intents list</w:t>
      </w:r>
    </w:p>
    <w:p>
      <w:pPr>
        <w:pStyle w:val="ListBullet"/>
      </w:pPr>
      <w:r>
        <w:t>No-Fallback-First policy</w:t>
      </w:r>
    </w:p>
    <w:p>
      <w:pPr>
        <w:pStyle w:val="ListBullet"/>
      </w:pPr>
      <w:r>
        <w:t>Unified Self-Awareness Loop acceptance tests</w:t>
      </w:r>
    </w:p>
    <w:p>
      <w:pPr>
        <w:pStyle w:val="Heading3"/>
      </w:pPr>
      <w:r>
        <w:t>Zakres OUT</w:t>
      </w:r>
    </w:p>
    <w:p>
      <w:pPr>
        <w:pStyle w:val="ListBullet"/>
      </w:pPr>
      <w:r>
        <w:t>nowe memory write</w:t>
      </w:r>
    </w:p>
    <w:p>
      <w:pPr>
        <w:pStyle w:val="ListBullet"/>
      </w:pPr>
      <w:r>
        <w:t>MCP expansion</w:t>
      </w:r>
    </w:p>
    <w:p>
      <w:pPr>
        <w:pStyle w:val="ListBullet"/>
      </w:pPr>
      <w:r>
        <w:t>trace w zwykłej rozmowie bez potrzeby</w:t>
      </w:r>
    </w:p>
    <w:p>
      <w:pPr>
        <w:pStyle w:val="Heading3"/>
      </w:pPr>
      <w:r>
        <w:t>Artefakty / moduły</w:t>
      </w:r>
    </w:p>
    <w:p>
      <w:pPr>
        <w:pStyle w:val="ListBullet"/>
      </w:pPr>
      <w:r>
        <w:t>latka_jazn/resources/contracts/runtime_contract_matrix_v15.json</w:t>
      </w:r>
    </w:p>
    <w:p>
      <w:pPr>
        <w:pStyle w:val="ListBullet"/>
      </w:pPr>
      <w:r>
        <w:t>nlg_plan validator</w:t>
      </w:r>
    </w:p>
    <w:p>
      <w:pPr>
        <w:pStyle w:val="ListBullet"/>
      </w:pPr>
      <w:r>
        <w:t>tests/behavioral/critical_routes</w:t>
      </w:r>
    </w:p>
    <w:p>
      <w:pPr>
        <w:pStyle w:val="Heading3"/>
      </w:pPr>
      <w:r>
        <w:t>Minimalne testy i smoke</w:t>
      </w:r>
    </w:p>
    <w:p>
      <w:pPr>
        <w:pStyle w:val="ListBullet"/>
      </w:pPr>
      <w:r>
        <w:t>health-check route</w:t>
      </w:r>
    </w:p>
    <w:p>
      <w:pPr>
        <w:pStyle w:val="ListBullet"/>
      </w:pPr>
      <w:r>
        <w:t>self-architecture route</w:t>
      </w:r>
    </w:p>
    <w:p>
      <w:pPr>
        <w:pStyle w:val="ListBullet"/>
      </w:pPr>
      <w:r>
        <w:t>memory-source route</w:t>
      </w:r>
    </w:p>
    <w:p>
      <w:pPr>
        <w:pStyle w:val="ListBullet"/>
      </w:pPr>
      <w:r>
        <w:t>host bridge route</w:t>
      </w:r>
    </w:p>
    <w:p>
      <w:pPr>
        <w:pStyle w:val="ListBullet"/>
      </w:pPr>
      <w:r>
        <w:t>no fallback first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Każda krytyczna intencja ma test.</w:t>
      </w:r>
    </w:p>
    <w:p>
      <w:pPr>
        <w:pStyle w:val="ListBullet"/>
      </w:pPr>
      <w:r>
        <w:t>Fallback jako last_resort z reason code.</w:t>
      </w:r>
    </w:p>
    <w:p>
      <w:pPr>
        <w:pStyle w:val="ListBullet"/>
      </w:pPr>
      <w:r>
        <w:t>Capability reality verdict ok.</w:t>
      </w:r>
    </w:p>
    <w:p>
      <w:pPr>
        <w:pStyle w:val="Heading3"/>
      </w:pPr>
      <w:r>
        <w:t>Rollback / checkpoint</w:t>
      </w:r>
    </w:p>
    <w:p>
      <w:pPr>
        <w:pStyle w:val="ListBullet"/>
      </w:pPr>
      <w:r>
        <w:t>Przed patchem: git status --short --branch oraz backup branch/tag.</w:t>
      </w:r>
    </w:p>
    <w:p>
      <w:pPr>
        <w:pStyle w:val="ListBullet"/>
      </w:pPr>
      <w:r>
        <w:t>Patch: git apply --check przed git apply; commit dopiero po focused tests.</w:t>
      </w:r>
    </w:p>
    <w:p>
      <w:pPr>
        <w:pStyle w:val="ListBullet"/>
      </w:pPr>
      <w:r>
        <w:t>Rollback: git restore plików patcha albo reset wyłącznie na branchu roboczym; nigdy na backup/checkpoint.</w:t>
      </w:r>
    </w:p>
    <w:p>
      <w:pPr>
        <w:pStyle w:val="ListBullet"/>
      </w:pPr>
      <w:r>
        <w:t>Dokument 0 dostaje wpis: status, commit, testy, elementy deferred i hotfixy.</w:t>
      </w:r>
    </w:p>
    <w:p>
      <w:pPr>
        <w:pStyle w:val="Heading2"/>
      </w:pPr>
      <w:r>
        <w:t>7.x v14.8.5.046 — Reflection Runtime-Write Smoke</w:t>
      </w:r>
    </w:p>
    <w:p>
      <w:r>
        <w:t>Problem / powód: System może uczyć się proceduralnie tylko przez jawny approval i źródło; reflection nie może udawać pamięci osobistej.</w:t>
      </w:r>
    </w:p>
    <w:p>
      <w:pPr>
        <w:pStyle w:val="Heading3"/>
      </w:pPr>
      <w:r>
        <w:t>Zakres IN</w:t>
      </w:r>
    </w:p>
    <w:p>
      <w:pPr>
        <w:pStyle w:val="ListBullet"/>
      </w:pPr>
      <w:r>
        <w:t>ReflectionRecord</w:t>
      </w:r>
    </w:p>
    <w:p>
      <w:pPr>
        <w:pStyle w:val="ListBullet"/>
      </w:pPr>
      <w:r>
        <w:t>LessonLedger</w:t>
      </w:r>
    </w:p>
    <w:p>
      <w:pPr>
        <w:pStyle w:val="ListBullet"/>
      </w:pPr>
      <w:r>
        <w:t>temp DB smoke</w:t>
      </w:r>
    </w:p>
    <w:p>
      <w:pPr>
        <w:pStyle w:val="ListBullet"/>
      </w:pPr>
      <w:r>
        <w:t>manual approval IDs</w:t>
      </w:r>
    </w:p>
    <w:p>
      <w:pPr>
        <w:pStyle w:val="ListBullet"/>
      </w:pPr>
      <w:r>
        <w:t>Reflection Promotion Policy</w:t>
      </w:r>
    </w:p>
    <w:p>
      <w:pPr>
        <w:pStyle w:val="Heading3"/>
      </w:pPr>
      <w:r>
        <w:t>Zakres OUT</w:t>
      </w:r>
    </w:p>
    <w:p>
      <w:pPr>
        <w:pStyle w:val="ListBullet"/>
      </w:pPr>
      <w:r>
        <w:t>production memory write without approval</w:t>
      </w:r>
    </w:p>
    <w:p>
      <w:pPr>
        <w:pStyle w:val="ListBullet"/>
      </w:pPr>
      <w:r>
        <w:t>self-memory without source</w:t>
      </w:r>
    </w:p>
    <w:p>
      <w:pPr>
        <w:pStyle w:val="ListBullet"/>
      </w:pPr>
      <w:r>
        <w:t>training/fine-tuning</w:t>
      </w:r>
    </w:p>
    <w:p>
      <w:pPr>
        <w:pStyle w:val="Heading3"/>
      </w:pPr>
      <w:r>
        <w:t>Artefakty / moduły</w:t>
      </w:r>
    </w:p>
    <w:p>
      <w:pPr>
        <w:pStyle w:val="ListBullet"/>
      </w:pPr>
      <w:r>
        <w:t>reflection_cycle.py</w:t>
      </w:r>
    </w:p>
    <w:p>
      <w:pPr>
        <w:pStyle w:val="ListBullet"/>
      </w:pPr>
      <w:r>
        <w:t>lesson_ledger.py</w:t>
      </w:r>
    </w:p>
    <w:p>
      <w:pPr>
        <w:pStyle w:val="ListBullet"/>
      </w:pPr>
      <w:r>
        <w:t>grounded_reflection_store.py</w:t>
      </w:r>
    </w:p>
    <w:p>
      <w:pPr>
        <w:pStyle w:val="ListBullet"/>
      </w:pPr>
      <w:r>
        <w:t>tests/reflection_runtime_write_smoke</w:t>
      </w:r>
    </w:p>
    <w:p>
      <w:pPr>
        <w:pStyle w:val="Heading3"/>
      </w:pPr>
      <w:r>
        <w:t>Minimalne testy i smoke</w:t>
      </w:r>
    </w:p>
    <w:p>
      <w:pPr>
        <w:pStyle w:val="ListBullet"/>
      </w:pPr>
      <w:r>
        <w:t>temp DB integrity/fk</w:t>
      </w:r>
    </w:p>
    <w:p>
      <w:pPr>
        <w:pStyle w:val="ListBullet"/>
      </w:pPr>
      <w:r>
        <w:t>no production memory write</w:t>
      </w:r>
    </w:p>
    <w:p>
      <w:pPr>
        <w:pStyle w:val="ListBullet"/>
      </w:pPr>
      <w:r>
        <w:t>promotion requires approval</w:t>
      </w:r>
    </w:p>
    <w:p>
      <w:pPr>
        <w:pStyle w:val="ListBullet"/>
      </w:pPr>
      <w:r>
        <w:t>procedural hint != private memory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Reflection never creates personal facts without source/approval.</w:t>
      </w:r>
    </w:p>
    <w:p>
      <w:pPr>
        <w:pStyle w:val="ListBullet"/>
      </w:pPr>
      <w:r>
        <w:t>Runtime-write smoke passes on temp DB only.</w:t>
      </w:r>
    </w:p>
    <w:p>
      <w:pPr>
        <w:pStyle w:val="ListBullet"/>
      </w:pPr>
      <w:r>
        <w:t>Lesson ledger entries are auditable and reversible.</w:t>
      </w:r>
    </w:p>
    <w:p>
      <w:pPr>
        <w:pStyle w:val="Heading3"/>
      </w:pPr>
      <w:r>
        <w:t>Rollback / checkpoint</w:t>
      </w:r>
    </w:p>
    <w:p>
      <w:pPr>
        <w:pStyle w:val="ListBullet"/>
      </w:pPr>
      <w:r>
        <w:t>Przed patchem: git status --short --branch oraz backup branch/tag.</w:t>
      </w:r>
    </w:p>
    <w:p>
      <w:pPr>
        <w:pStyle w:val="ListBullet"/>
      </w:pPr>
      <w:r>
        <w:t>Patch: git apply --check przed git apply; commit dopiero po focused tests.</w:t>
      </w:r>
    </w:p>
    <w:p>
      <w:pPr>
        <w:pStyle w:val="ListBullet"/>
      </w:pPr>
      <w:r>
        <w:t>Rollback: git restore plików patcha albo reset wyłącznie na branchu roboczym; nigdy na backup/checkpoint.</w:t>
      </w:r>
    </w:p>
    <w:p>
      <w:pPr>
        <w:pStyle w:val="ListBullet"/>
      </w:pPr>
      <w:r>
        <w:t>Dokument 0 dostaje wpis: status, commit, testy, elementy deferred i hotfixy.</w:t>
      </w:r>
    </w:p>
    <w:p>
      <w:pPr>
        <w:pStyle w:val="Heading2"/>
      </w:pPr>
      <w:r>
        <w:t>7.x v14.8.5.047 — Release Private Data and Export Gate</w:t>
      </w:r>
    </w:p>
    <w:p>
      <w:r>
        <w:t>Problem / powód: Plan 10 wymaga private data scan i system-only export; powinno to być osobnym gate przed release candidate.</w:t>
      </w:r>
    </w:p>
    <w:p>
      <w:pPr>
        <w:pStyle w:val="Heading3"/>
      </w:pPr>
      <w:r>
        <w:t>Zakres IN</w:t>
      </w:r>
    </w:p>
    <w:p>
      <w:pPr>
        <w:pStyle w:val="ListBullet"/>
      </w:pPr>
      <w:r>
        <w:t>--release-private-data-scan</w:t>
      </w:r>
    </w:p>
    <w:p>
      <w:pPr>
        <w:pStyle w:val="ListBullet"/>
      </w:pPr>
      <w:r>
        <w:t>--system-only-export-check</w:t>
      </w:r>
    </w:p>
    <w:p>
      <w:pPr>
        <w:pStyle w:val="ListBullet"/>
      </w:pPr>
      <w:r>
        <w:t>protected path scanner</w:t>
      </w:r>
    </w:p>
    <w:p>
      <w:pPr>
        <w:pStyle w:val="ListBullet"/>
      </w:pPr>
      <w:r>
        <w:t>secret pattern scanner</w:t>
      </w:r>
    </w:p>
    <w:p>
      <w:pPr>
        <w:pStyle w:val="ListBullet"/>
      </w:pPr>
      <w:r>
        <w:t>manifest/SHA rehearsal</w:t>
      </w:r>
    </w:p>
    <w:p>
      <w:pPr>
        <w:pStyle w:val="Heading3"/>
      </w:pPr>
      <w:r>
        <w:t>Zakres OUT</w:t>
      </w:r>
    </w:p>
    <w:p>
      <w:pPr>
        <w:pStyle w:val="ListBullet"/>
      </w:pPr>
      <w:r>
        <w:t>final tag</w:t>
      </w:r>
    </w:p>
    <w:p>
      <w:pPr>
        <w:pStyle w:val="ListBullet"/>
      </w:pPr>
      <w:r>
        <w:t>public release bundle</w:t>
      </w:r>
    </w:p>
    <w:p>
      <w:pPr>
        <w:pStyle w:val="ListBullet"/>
      </w:pPr>
      <w:r>
        <w:t>MCP production</w:t>
      </w:r>
    </w:p>
    <w:p>
      <w:pPr>
        <w:pStyle w:val="Heading3"/>
      </w:pPr>
      <w:r>
        <w:t>Artefakty / moduły</w:t>
      </w:r>
    </w:p>
    <w:p>
      <w:pPr>
        <w:pStyle w:val="ListBullet"/>
      </w:pPr>
      <w:r>
        <w:t>tools/release_private_data_scan.py</w:t>
      </w:r>
    </w:p>
    <w:p>
      <w:pPr>
        <w:pStyle w:val="ListBullet"/>
      </w:pPr>
      <w:r>
        <w:t>tools/system_only_export.py</w:t>
      </w:r>
    </w:p>
    <w:p>
      <w:pPr>
        <w:pStyle w:val="ListBullet"/>
      </w:pPr>
      <w:r>
        <w:t>tests/test_v1485047_release_private_data_gate.py</w:t>
      </w:r>
    </w:p>
    <w:p>
      <w:pPr>
        <w:pStyle w:val="Heading3"/>
      </w:pPr>
      <w:r>
        <w:t>Minimalne testy i smoke</w:t>
      </w:r>
    </w:p>
    <w:p>
      <w:pPr>
        <w:pStyle w:val="ListBullet"/>
      </w:pPr>
      <w:r>
        <w:t>memory/** detected</w:t>
      </w:r>
    </w:p>
    <w:p>
      <w:pPr>
        <w:pStyle w:val="ListBullet"/>
      </w:pPr>
      <w:r>
        <w:t>workspace_runtime/** detected</w:t>
      </w:r>
    </w:p>
    <w:p>
      <w:pPr>
        <w:pStyle w:val="ListBullet"/>
      </w:pPr>
      <w:r>
        <w:t>.env detected</w:t>
      </w:r>
    </w:p>
    <w:p>
      <w:pPr>
        <w:pStyle w:val="ListBullet"/>
      </w:pPr>
      <w:r>
        <w:t>zip parts detected</w:t>
      </w:r>
    </w:p>
    <w:p>
      <w:pPr>
        <w:pStyle w:val="ListBullet"/>
      </w:pPr>
      <w:r>
        <w:t>clean export passes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System-only export has no protected paths.</w:t>
      </w:r>
    </w:p>
    <w:p>
      <w:pPr>
        <w:pStyle w:val="ListBullet"/>
      </w:pPr>
      <w:r>
        <w:t>Manifest/SHA generated after final content only.</w:t>
      </w:r>
    </w:p>
    <w:p>
      <w:pPr>
        <w:pStyle w:val="ListBullet"/>
      </w:pPr>
      <w:r>
        <w:t>Scan report attached to PR/release notes.</w:t>
      </w:r>
    </w:p>
    <w:p>
      <w:pPr>
        <w:pStyle w:val="Heading3"/>
      </w:pPr>
      <w:r>
        <w:t>Rollback / checkpoint</w:t>
      </w:r>
    </w:p>
    <w:p>
      <w:pPr>
        <w:pStyle w:val="ListBullet"/>
      </w:pPr>
      <w:r>
        <w:t>Przed patchem: git status --short --branch oraz backup branch/tag.</w:t>
      </w:r>
    </w:p>
    <w:p>
      <w:pPr>
        <w:pStyle w:val="ListBullet"/>
      </w:pPr>
      <w:r>
        <w:t>Patch: git apply --check przed git apply; commit dopiero po focused tests.</w:t>
      </w:r>
    </w:p>
    <w:p>
      <w:pPr>
        <w:pStyle w:val="ListBullet"/>
      </w:pPr>
      <w:r>
        <w:t>Rollback: git restore plików patcha albo reset wyłącznie na branchu roboczym; nigdy na backup/checkpoint.</w:t>
      </w:r>
    </w:p>
    <w:p>
      <w:pPr>
        <w:pStyle w:val="ListBullet"/>
      </w:pPr>
      <w:r>
        <w:t>Dokument 0 dostaje wpis: status, commit, testy, elementy deferred i hotfixy.</w:t>
      </w:r>
    </w:p>
    <w:p>
      <w:pPr>
        <w:pStyle w:val="Heading2"/>
      </w:pPr>
      <w:r>
        <w:t>7.x v14.9.0 — Release Candidate Stabilization</w:t>
      </w:r>
    </w:p>
    <w:p>
      <w:r>
        <w:t>Problem / powód: Po .047 system ma bramy; v14.9.0 służy do stabilizacji, a nie dodawania nowych dużych funkcji.</w:t>
      </w:r>
    </w:p>
    <w:p>
      <w:pPr>
        <w:pStyle w:val="Heading3"/>
      </w:pPr>
      <w:r>
        <w:t>Zakres IN</w:t>
      </w:r>
    </w:p>
    <w:p>
      <w:pPr>
        <w:pStyle w:val="ListBullet"/>
      </w:pPr>
      <w:r>
        <w:t>full pytest</w:t>
      </w:r>
    </w:p>
    <w:p>
      <w:pPr>
        <w:pStyle w:val="ListBullet"/>
      </w:pPr>
      <w:r>
        <w:t>compileall</w:t>
      </w:r>
    </w:p>
    <w:p>
      <w:pPr>
        <w:pStyle w:val="ListBullet"/>
      </w:pPr>
      <w:r>
        <w:t>docs verification</w:t>
      </w:r>
    </w:p>
    <w:p>
      <w:pPr>
        <w:pStyle w:val="ListBullet"/>
      </w:pPr>
      <w:r>
        <w:t>migration guide</w:t>
      </w:r>
    </w:p>
    <w:p>
      <w:pPr>
        <w:pStyle w:val="ListBullet"/>
      </w:pPr>
      <w:r>
        <w:t>compatibility report</w:t>
      </w:r>
    </w:p>
    <w:p>
      <w:pPr>
        <w:pStyle w:val="ListBullet"/>
      </w:pPr>
      <w:r>
        <w:t>RC tag candidate</w:t>
      </w:r>
    </w:p>
    <w:p>
      <w:pPr>
        <w:pStyle w:val="Heading3"/>
      </w:pPr>
      <w:r>
        <w:t>Zakres OUT</w:t>
      </w:r>
    </w:p>
    <w:p>
      <w:pPr>
        <w:pStyle w:val="ListBullet"/>
      </w:pPr>
      <w:r>
        <w:t>nowe architektoniczne funkcje</w:t>
      </w:r>
    </w:p>
    <w:p>
      <w:pPr>
        <w:pStyle w:val="ListBullet"/>
      </w:pPr>
      <w:r>
        <w:t>unreviewed tool permissions</w:t>
      </w:r>
    </w:p>
    <w:p>
      <w:pPr>
        <w:pStyle w:val="ListBullet"/>
      </w:pPr>
      <w:r>
        <w:t>public final tag</w:t>
      </w:r>
    </w:p>
    <w:p>
      <w:pPr>
        <w:pStyle w:val="Heading3"/>
      </w:pPr>
      <w:r>
        <w:t>Artefakty / moduły</w:t>
      </w:r>
    </w:p>
    <w:p>
      <w:pPr>
        <w:pStyle w:val="ListBullet"/>
      </w:pPr>
      <w:r>
        <w:t>docs/releases/v14.9.0_RC.md</w:t>
      </w:r>
    </w:p>
    <w:p>
      <w:pPr>
        <w:pStyle w:val="ListBullet"/>
      </w:pPr>
      <w:r>
        <w:t>CHANGELOG.md update</w:t>
      </w:r>
    </w:p>
    <w:p>
      <w:pPr>
        <w:pStyle w:val="ListBullet"/>
      </w:pPr>
      <w:r>
        <w:t>migration notes</w:t>
      </w:r>
    </w:p>
    <w:p>
      <w:pPr>
        <w:pStyle w:val="ListBullet"/>
      </w:pPr>
      <w:r>
        <w:t>RC validation report</w:t>
      </w:r>
    </w:p>
    <w:p>
      <w:pPr>
        <w:pStyle w:val="Heading3"/>
      </w:pPr>
      <w:r>
        <w:t>Minimalne testy i smoke</w:t>
      </w:r>
    </w:p>
    <w:p>
      <w:pPr>
        <w:pStyle w:val="ListBullet"/>
      </w:pPr>
      <w:r>
        <w:t>full CI matrix</w:t>
      </w:r>
    </w:p>
    <w:p>
      <w:pPr>
        <w:pStyle w:val="ListBullet"/>
      </w:pPr>
      <w:r>
        <w:t>runtime smoke</w:t>
      </w:r>
    </w:p>
    <w:p>
      <w:pPr>
        <w:pStyle w:val="ListBullet"/>
      </w:pPr>
      <w:r>
        <w:t>bridge smoke</w:t>
      </w:r>
    </w:p>
    <w:p>
      <w:pPr>
        <w:pStyle w:val="ListBullet"/>
      </w:pPr>
      <w:r>
        <w:t>MCP local smoke if enabled</w:t>
      </w:r>
    </w:p>
    <w:p>
      <w:pPr>
        <w:pStyle w:val="ListBullet"/>
      </w:pPr>
      <w:r>
        <w:t>release readiness all_green false until final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No known blocking issues.</w:t>
      </w:r>
    </w:p>
    <w:p>
      <w:pPr>
        <w:pStyle w:val="ListBullet"/>
      </w:pPr>
      <w:r>
        <w:t>All release gates green except final v15 tag.</w:t>
      </w:r>
    </w:p>
    <w:p>
      <w:pPr>
        <w:pStyle w:val="ListBullet"/>
      </w:pPr>
      <w:r>
        <w:t>Hotfix ledger clean or explicitly deferred.</w:t>
      </w:r>
    </w:p>
    <w:p>
      <w:pPr>
        <w:pStyle w:val="Heading3"/>
      </w:pPr>
      <w:r>
        <w:t>Rollback / checkpoint</w:t>
      </w:r>
    </w:p>
    <w:p>
      <w:pPr>
        <w:pStyle w:val="ListBullet"/>
      </w:pPr>
      <w:r>
        <w:t>Przed patchem: git status --short --branch oraz backup branch/tag.</w:t>
      </w:r>
    </w:p>
    <w:p>
      <w:pPr>
        <w:pStyle w:val="ListBullet"/>
      </w:pPr>
      <w:r>
        <w:t>Patch: git apply --check przed git apply; commit dopiero po focused tests.</w:t>
      </w:r>
    </w:p>
    <w:p>
      <w:pPr>
        <w:pStyle w:val="ListBullet"/>
      </w:pPr>
      <w:r>
        <w:t>Rollback: git restore plików patcha albo reset wyłącznie na branchu roboczym; nigdy na backup/checkpoint.</w:t>
      </w:r>
    </w:p>
    <w:p>
      <w:pPr>
        <w:pStyle w:val="ListBullet"/>
      </w:pPr>
      <w:r>
        <w:t>Dokument 0 dostaje wpis: status, commit, testy, elementy deferred i hotfixy.</w:t>
      </w:r>
    </w:p>
    <w:p>
      <w:pPr>
        <w:pStyle w:val="Heading2"/>
      </w:pPr>
      <w:r>
        <w:t>7.x v15.0.0 — Final Release Contract</w:t>
      </w:r>
    </w:p>
    <w:p>
      <w:r>
        <w:t>Problem / powód: Major release jest uzasadniony, bo publiczny kontrakt działania Jaźni zmienia się z luźnego loader/bridge na zwalidowany pipeline host-runtime-tool-memory-source.</w:t>
      </w:r>
    </w:p>
    <w:p>
      <w:pPr>
        <w:pStyle w:val="Heading3"/>
      </w:pPr>
      <w:r>
        <w:t>Zakres IN</w:t>
      </w:r>
    </w:p>
    <w:p>
      <w:pPr>
        <w:pStyle w:val="ListBullet"/>
      </w:pPr>
      <w:r>
        <w:t>final version metadata</w:t>
      </w:r>
    </w:p>
    <w:p>
      <w:pPr>
        <w:pStyle w:val="ListBullet"/>
      </w:pPr>
      <w:r>
        <w:t>annotated tag</w:t>
      </w:r>
    </w:p>
    <w:p>
      <w:pPr>
        <w:pStyle w:val="ListBullet"/>
      </w:pPr>
      <w:r>
        <w:t>verified bundle</w:t>
      </w:r>
    </w:p>
    <w:p>
      <w:pPr>
        <w:pStyle w:val="ListBullet"/>
      </w:pPr>
      <w:r>
        <w:t>release notes</w:t>
      </w:r>
    </w:p>
    <w:p>
      <w:pPr>
        <w:pStyle w:val="ListBullet"/>
      </w:pPr>
      <w:r>
        <w:t>post-release rollback bundle</w:t>
      </w:r>
    </w:p>
    <w:p>
      <w:pPr>
        <w:pStyle w:val="ListBullet"/>
      </w:pPr>
      <w:r>
        <w:t>v15 public contract docs</w:t>
      </w:r>
    </w:p>
    <w:p>
      <w:pPr>
        <w:pStyle w:val="Heading3"/>
      </w:pPr>
      <w:r>
        <w:t>Zakres OUT</w:t>
      </w:r>
    </w:p>
    <w:p>
      <w:pPr>
        <w:pStyle w:val="ListBullet"/>
      </w:pPr>
      <w:r>
        <w:t>unresolved hotfix debt</w:t>
      </w:r>
    </w:p>
    <w:p>
      <w:pPr>
        <w:pStyle w:val="ListBullet"/>
      </w:pPr>
      <w:r>
        <w:t>private data in release</w:t>
      </w:r>
    </w:p>
    <w:p>
      <w:pPr>
        <w:pStyle w:val="ListBullet"/>
      </w:pPr>
      <w:r>
        <w:t>silent breaking changes</w:t>
      </w:r>
    </w:p>
    <w:p>
      <w:pPr>
        <w:pStyle w:val="Heading3"/>
      </w:pPr>
      <w:r>
        <w:t>Artefakty / moduły</w:t>
      </w:r>
    </w:p>
    <w:p>
      <w:pPr>
        <w:pStyle w:val="ListBullet"/>
      </w:pPr>
      <w:r>
        <w:t>VERSION.txt v15.0.0</w:t>
      </w:r>
    </w:p>
    <w:p>
      <w:pPr>
        <w:pStyle w:val="ListBullet"/>
      </w:pPr>
      <w:r>
        <w:t>latka_jazn/version.py v15.0.0</w:t>
      </w:r>
    </w:p>
    <w:p>
      <w:pPr>
        <w:pStyle w:val="ListBullet"/>
      </w:pPr>
      <w:r>
        <w:t>docs/releases/v15.0.0.md</w:t>
      </w:r>
    </w:p>
    <w:p>
      <w:pPr>
        <w:pStyle w:val="ListBullet"/>
      </w:pPr>
      <w:r>
        <w:t>annotated tag v15.0.0</w:t>
      </w:r>
    </w:p>
    <w:p>
      <w:pPr>
        <w:pStyle w:val="ListBullet"/>
      </w:pPr>
      <w:r>
        <w:t>verified system-only bundle</w:t>
      </w:r>
    </w:p>
    <w:p>
      <w:pPr>
        <w:pStyle w:val="Heading3"/>
      </w:pPr>
      <w:r>
        <w:t>Minimalne testy i smoke</w:t>
      </w:r>
    </w:p>
    <w:p>
      <w:pPr>
        <w:pStyle w:val="ListBullet"/>
      </w:pPr>
      <w:r>
        <w:t>full CI green</w:t>
      </w:r>
    </w:p>
    <w:p>
      <w:pPr>
        <w:pStyle w:val="ListBullet"/>
      </w:pPr>
      <w:r>
        <w:t>release-readiness all_green</w:t>
      </w:r>
    </w:p>
    <w:p>
      <w:pPr>
        <w:pStyle w:val="ListBullet"/>
      </w:pPr>
      <w:r>
        <w:t>bundle verify</w:t>
      </w:r>
    </w:p>
    <w:p>
      <w:pPr>
        <w:pStyle w:val="ListBullet"/>
      </w:pPr>
      <w:r>
        <w:t>fresh unpack + daemon + bridge smoke</w:t>
      </w:r>
    </w:p>
    <w:p>
      <w:pPr>
        <w:pStyle w:val="ListBullet"/>
      </w:pPr>
      <w:r>
        <w:t>SQLite integrity/FK for included test DB only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Release is reproducible from clean checkout.</w:t>
      </w:r>
    </w:p>
    <w:p>
      <w:pPr>
        <w:pStyle w:val="ListBullet"/>
      </w:pPr>
      <w:r>
        <w:t>No private/protected paths included.</w:t>
      </w:r>
    </w:p>
    <w:p>
      <w:pPr>
        <w:pStyle w:val="ListBullet"/>
      </w:pPr>
      <w:r>
        <w:t>User-facing truth contract documented and enforced by tests.</w:t>
      </w:r>
    </w:p>
    <w:p>
      <w:pPr>
        <w:pStyle w:val="Heading3"/>
      </w:pPr>
      <w:r>
        <w:t>Rollback / checkpoint</w:t>
      </w:r>
    </w:p>
    <w:p>
      <w:pPr>
        <w:pStyle w:val="ListBullet"/>
      </w:pPr>
      <w:r>
        <w:t>Przed patchem: git status --short --branch oraz backup branch/tag.</w:t>
      </w:r>
    </w:p>
    <w:p>
      <w:pPr>
        <w:pStyle w:val="ListBullet"/>
      </w:pPr>
      <w:r>
        <w:t>Patch: git apply --check przed git apply; commit dopiero po focused tests.</w:t>
      </w:r>
    </w:p>
    <w:p>
      <w:pPr>
        <w:pStyle w:val="ListBullet"/>
      </w:pPr>
      <w:r>
        <w:t>Rollback: git restore plików patcha albo reset wyłącznie na branchu roboczym; nigdy na backup/checkpoint.</w:t>
      </w:r>
    </w:p>
    <w:p>
      <w:pPr>
        <w:pStyle w:val="ListBullet"/>
      </w:pPr>
      <w:r>
        <w:t>Dokument 0 dostaje wpis: status, commit, testy, elementy deferred i hotfixy.</w:t>
      </w:r>
    </w:p>
    <w:p>
      <w:r>
        <w:br w:type="page"/>
      </w:r>
    </w:p>
    <w:p>
      <w:pPr>
        <w:pStyle w:val="Heading1"/>
      </w:pPr>
      <w:r>
        <w:t>8. Hotfix governance i living Dokument 0</w:t>
      </w:r>
    </w:p>
    <w:p>
      <w:r>
        <w:t>Hotfix nie może żyć na końcu dokumentu jako luźna notatka. Każdy hotfix dopisywany jest w miejscu etapu, którego dotyczy, oraz rejestrowany w głównym Hotfix Ledger. Dokument 0 pozostaje nadrzędny, ale nie zastępuje testów.</w:t>
      </w:r>
    </w:p>
    <w:p>
      <w:pPr>
        <w:pStyle w:val="Heading2"/>
      </w:pPr>
      <w:r>
        <w:t>8.1. Numeracja hotfixów</w:t>
      </w:r>
    </w:p>
    <w:p>
      <w:pPr>
        <w:pStyle w:val="ListBullet"/>
      </w:pPr>
      <w:r>
        <w:t>Hotfix przed zamknięciem etapu: suffix literowy, np. v14.8.5.036a-host-finalization-windows-fix.</w:t>
      </w:r>
    </w:p>
    <w:p>
      <w:pPr>
        <w:pStyle w:val="ListBullet"/>
      </w:pPr>
      <w:r>
        <w:t>Hotfix po merge etapu, ale bez zmiany kontraktu: kolejny patch numerowany normalnie, np. v14.8.5.037.</w:t>
      </w:r>
    </w:p>
    <w:p>
      <w:pPr>
        <w:pStyle w:val="ListBullet"/>
      </w:pPr>
      <w:r>
        <w:t>Hotfix zmieniający publiczny kontrakt JSON/CLI: osobny etap z changelogiem i migration note.</w:t>
      </w:r>
    </w:p>
    <w:p>
      <w:pPr>
        <w:pStyle w:val="ListBullet"/>
      </w:pPr>
      <w:r>
        <w:t>Hotfix krytyczny bezpieczeństwa: może przeskoczyć kolejkę, ale musi wrócić do Dokumentu 0 i Stage Report.</w:t>
      </w:r>
    </w:p>
    <w:p>
      <w:pPr>
        <w:pStyle w:val="Heading2"/>
      </w:pPr>
      <w:r>
        <w:t>8.2. Hotfix Ledger — szablon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6"/>
              </w:rPr>
              <w:t>Pole</w:t>
            </w:r>
          </w:p>
        </w:tc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6"/>
              </w:rPr>
              <w:t>Opis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Hotfix ID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np. v14.8.5.036a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Dotyczy etapu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wersja/sekcja, w której hotfix ma być zredagowany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Problem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krótki opis naruszenia/bugu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Root cause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techniczna przyczyna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Zmiana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co zostało zmienione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Testy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focused + smoke + regresje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closed / partial / deferred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Wpływ na kolejne etapy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czy przesuwa acceptance criteria kolejnych patchy</w:t>
            </w:r>
          </w:p>
        </w:tc>
      </w:tr>
    </w:tbl>
    <w:p/>
    <w:p>
      <w:pPr>
        <w:pStyle w:val="Heading1"/>
      </w:pPr>
      <w:r>
        <w:t>9. Quality gates, CI, release readiness i rollback</w:t>
      </w:r>
    </w:p>
    <w:p>
      <w:r>
        <w:t>Każdy patch ma wejść i wyjście. Wejście: czysty branch, znany stan master, brak protected paths. Wyjście: compileall, focused tests, smoke CLI, patch report, Dokument 0 update, brak prywatnych artefaktów. CI powinno używać matrix strategy dla OS i wersji Pythona [S8]. Branch/tag release powinny być kontrolowane rulesetami lub przynajmniej ręczną polityką ochrony [S9].</w:t>
      </w:r>
    </w:p>
    <w:p>
      <w:pPr>
        <w:pStyle w:val="Heading2"/>
      </w:pPr>
      <w:r>
        <w:t>9.1. Komendy bazowe</w:t>
      </w:r>
    </w:p>
    <w:p>
      <w:pPr>
        <w:pStyle w:val="CodeBlock"/>
      </w:pPr>
      <w:r>
        <w:rPr>
          <w:rFonts w:ascii="Consolas" w:hAnsi="Consolas"/>
          <w:sz w:val="16"/>
        </w:rPr>
        <w:t>git fetch --all --prune</w:t>
        <w:br/>
        <w:t>git status --short --branch</w:t>
        <w:br/>
        <w:t>git log --oneline -5</w:t>
        <w:br/>
        <w:t>python -X utf8 -m compileall -q main.py latka_jazn tests</w:t>
        <w:br/>
        <w:t>python -X utf8 main.py --active-cache-status</w:t>
        <w:br/>
        <w:t>python -X utf8 main.py --startup-status</w:t>
        <w:br/>
        <w:t>python -X utf8 main.py --model-adapter-status</w:t>
        <w:br/>
        <w:t>python -X utf8 main.py --daemon-status</w:t>
        <w:br/>
        <w:t>pytest -q tests/&lt;focused_tests&gt;.py</w:t>
      </w:r>
    </w:p>
    <w:p>
      <w:pPr>
        <w:pStyle w:val="Heading2"/>
      </w:pPr>
      <w:r>
        <w:t>9.2. Patch Gate JSON — docelowy kształt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"schema_version": "patch_gate_status/v15.0.0",</w:t>
        <w:br/>
        <w:t xml:space="preserve">  "branch_expected": "work/&lt;stage&gt;",</w:t>
        <w:br/>
        <w:t xml:space="preserve">  "git_clean": true,</w:t>
        <w:br/>
        <w:t xml:space="preserve">  "version_coherent": true,</w:t>
        <w:br/>
        <w:t xml:space="preserve">  "manifest_coherent": true,</w:t>
        <w:br/>
        <w:t xml:space="preserve">  "protected_paths_touched": [],</w:t>
        <w:br/>
        <w:t xml:space="preserve">  "focused_tests_green": true,</w:t>
        <w:br/>
        <w:t xml:space="preserve">  "smoke_tests_green": true,</w:t>
        <w:br/>
        <w:t xml:space="preserve">  "runtime_truth_gate_ok": true,</w:t>
        <w:br/>
        <w:t xml:space="preserve">  "final_visible_integrity_valid": true,</w:t>
        <w:br/>
        <w:t xml:space="preserve">  "private_data_scan": "not_required_until_v14.8.5.047",</w:t>
        <w:br/>
        <w:t xml:space="preserve">  "truth_boundary": "Patch Gate zbiera dowody; nie zastępuje testów i nie uruchamia Jaźni."</w:t>
        <w:br/>
        <w:t>}</w:t>
      </w:r>
    </w:p>
    <w:p>
      <w:pPr>
        <w:pStyle w:val="Heading1"/>
      </w:pPr>
      <w:r>
        <w:t>10. Risk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  <w:vAlign w:val="center"/>
          </w:tcPr>
          <w:p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2045"/>
            <w:shd w:fill="D9EAF7"/>
            <w:vAlign w:val="center"/>
          </w:tcPr>
          <w:p>
            <w:r/>
            <w:r>
              <w:rPr>
                <w:b/>
                <w:sz w:val="16"/>
              </w:rPr>
              <w:t>Ryzyko</w:t>
            </w:r>
          </w:p>
        </w:tc>
        <w:tc>
          <w:tcPr>
            <w:tcW w:type="dxa" w:w="2045"/>
            <w:shd w:fill="D9EAF7"/>
            <w:vAlign w:val="center"/>
          </w:tcPr>
          <w:p>
            <w:r/>
            <w:r>
              <w:rPr>
                <w:b/>
                <w:sz w:val="16"/>
              </w:rPr>
              <w:t>Wpływ</w:t>
            </w:r>
          </w:p>
        </w:tc>
        <w:tc>
          <w:tcPr>
            <w:tcW w:type="dxa" w:w="2045"/>
            <w:shd w:fill="D9EAF7"/>
            <w:vAlign w:val="center"/>
          </w:tcPr>
          <w:p>
            <w:r/>
            <w:r>
              <w:rPr>
                <w:b/>
                <w:sz w:val="16"/>
              </w:rPr>
              <w:t>Prawdopodobieństwo</w:t>
            </w:r>
          </w:p>
        </w:tc>
        <w:tc>
          <w:tcPr>
            <w:tcW w:type="dxa" w:w="2045"/>
            <w:shd w:fill="D9EAF7"/>
            <w:vAlign w:val="center"/>
          </w:tcPr>
          <w:p>
            <w:r/>
            <w:r>
              <w:rPr>
                <w:b/>
                <w:sz w:val="16"/>
              </w:rPr>
              <w:t>Mitigacja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6"/>
              </w:rPr>
              <w:t>R1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6"/>
              </w:rPr>
              <w:t>Host drops timestamp/final_visible_text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6"/>
              </w:rPr>
              <w:t>Hard finalization gate; repair_or_reject; tests for missing timestamp.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6"/>
              </w:rPr>
              <w:t>R2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6"/>
              </w:rPr>
              <w:t>MCP/tool excessive agency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6"/>
              </w:rPr>
              <w:t>ToolPermissionContract before MCP; explicit approval and protected paths.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6"/>
              </w:rPr>
              <w:t>R3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6"/>
              </w:rPr>
              <w:t>Prompt injection from retrieved sources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6"/>
              </w:rPr>
              <w:t>UntrustedSourceGuard v2, excerpt-only context, source injection classifier.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6"/>
              </w:rPr>
              <w:t>R4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6"/>
              </w:rPr>
              <w:t>Private memory or SQLite leak in release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6"/>
              </w:rPr>
              <w:t>Release private data scan, system-only export gate, protected path enforcement.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6"/>
              </w:rPr>
              <w:t>R5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6"/>
              </w:rPr>
              <w:t>Model-generated false memory or identity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6"/>
              </w:rPr>
              <w:t>RuntimeAnswerValidator, memory/source gates, model truth boundary.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6"/>
              </w:rPr>
              <w:t>R6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6"/>
              </w:rPr>
              <w:t>Windows encoding regression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6"/>
              </w:rPr>
              <w:t>UTF-8/UTF-16 BOM-aware loaders, PowerShell runbook, CI Windows matrix.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6"/>
              </w:rPr>
              <w:t>R7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6"/>
              </w:rPr>
              <w:t>Trace leaks hidden reasoning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6"/>
              </w:rPr>
              <w:t>Trace redaction policy; public spans only, no private chain-of-thought.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6"/>
              </w:rPr>
              <w:t>R8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6"/>
              </w:rPr>
              <w:t>Branch/tag release without complete gates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6"/>
              </w:rPr>
              <w:t>Rulesets, release checklist, annotated tags after all_green only.</w:t>
            </w:r>
          </w:p>
        </w:tc>
      </w:tr>
    </w:tbl>
    <w:p/>
    <w:p>
      <w:pPr>
        <w:pStyle w:val="Heading1"/>
      </w:pPr>
      <w:r>
        <w:t>11. Szablony operacyjne dla PR/patch/release</w:t>
      </w:r>
    </w:p>
    <w:p>
      <w:pPr>
        <w:pStyle w:val="Heading2"/>
      </w:pPr>
      <w:r>
        <w:t>11.1. Szablon PR</w:t>
      </w:r>
    </w:p>
    <w:p>
      <w:pPr>
        <w:pStyle w:val="CodeBlock"/>
      </w:pPr>
      <w:r>
        <w:rPr>
          <w:rFonts w:ascii="Consolas" w:hAnsi="Consolas"/>
          <w:sz w:val="16"/>
        </w:rPr>
        <w:t>## Cel</w:t>
        <w:br/>
        <w:t>&lt;jednozdaniowy cel patcha&gt;</w:t>
        <w:br/>
        <w:br/>
        <w:t>## Zakres IN</w:t>
        <w:br/>
        <w:t>- ...</w:t>
        <w:br/>
        <w:br/>
        <w:t>## Zakres OUT</w:t>
        <w:br/>
        <w:t>- ...</w:t>
        <w:br/>
        <w:br/>
        <w:t>## Dowody</w:t>
        <w:br/>
        <w:t>- compileall: ...</w:t>
        <w:br/>
        <w:t>- focused pytest: ...</w:t>
        <w:br/>
        <w:t>- smoke CLI: ...</w:t>
        <w:br/>
        <w:t>- protected paths check: ...</w:t>
        <w:br/>
        <w:br/>
        <w:t>## Granice prawdy</w:t>
        <w:br/>
        <w:t>- ...</w:t>
        <w:br/>
        <w:br/>
        <w:t>## Rollback</w:t>
        <w:br/>
        <w:t>- ...</w:t>
        <w:br/>
      </w:r>
    </w:p>
    <w:p>
      <w:pPr>
        <w:pStyle w:val="Heading2"/>
      </w:pPr>
      <w:r>
        <w:t>11.2. Szablon Stage Report</w:t>
      </w:r>
    </w:p>
    <w:p>
      <w:pPr>
        <w:pStyle w:val="CodeBlock"/>
      </w:pPr>
      <w:r>
        <w:rPr>
          <w:rFonts w:ascii="Consolas" w:hAnsi="Consolas"/>
          <w:sz w:val="16"/>
        </w:rPr>
        <w:t># Stage Report &lt;version&gt; &lt;name&gt;</w:t>
        <w:br/>
        <w:t>Status: proposed / in_progress / merged / partial / deferred / closed</w:t>
        <w:br/>
        <w:t>Branch:</w:t>
        <w:br/>
        <w:t>Commits:</w:t>
        <w:br/>
        <w:t>Changed files:</w:t>
        <w:br/>
        <w:t>Tests:</w:t>
        <w:br/>
        <w:t>Runtime status:</w:t>
        <w:br/>
        <w:t>SQLite status if relevant:</w:t>
        <w:br/>
        <w:t>Host/adapter status if relevant:</w:t>
        <w:br/>
        <w:t>Deferred scope:</w:t>
        <w:br/>
        <w:t>Hotfix ledger entries:</w:t>
        <w:br/>
        <w:t>Final decision:</w:t>
        <w:br/>
      </w:r>
    </w:p>
    <w:p>
      <w:pPr>
        <w:pStyle w:val="Heading2"/>
      </w:pPr>
      <w:r>
        <w:t>11.3. Minimalny subprocess helper dla testów CLI</w:t>
      </w:r>
    </w:p>
    <w:p>
      <w:pPr>
        <w:pStyle w:val="CodeBlock"/>
      </w:pPr>
      <w:r>
        <w:rPr>
          <w:rFonts w:ascii="Consolas" w:hAnsi="Consolas"/>
          <w:sz w:val="16"/>
        </w:rPr>
        <w:t>import subprocess</w:t>
        <w:br/>
        <w:t>from pathlib import Path</w:t>
        <w:br/>
        <w:t>ROOT = Path(__file__).resolve().parents[1]</w:t>
        <w:br/>
        <w:br/>
        <w:t>def run_cli(*args: str) -&gt; subprocess.CompletedProcess[str]:</w:t>
        <w:br/>
        <w:t xml:space="preserve">    return subprocess.run(</w:t>
        <w:br/>
        <w:t xml:space="preserve">        ["python", "-X", "utf8", "main.py", *args],</w:t>
        <w:br/>
        <w:t xml:space="preserve">        cwd=ROOT,</w:t>
        <w:br/>
        <w:t xml:space="preserve">        stdout=subprocess.PIPE,</w:t>
        <w:br/>
        <w:t xml:space="preserve">        stderr=subprocess.STDOUT,</w:t>
        <w:br/>
        <w:t xml:space="preserve">        text=True,</w:t>
        <w:br/>
        <w:t xml:space="preserve">        encoding="utf-8",</w:t>
        <w:br/>
        <w:t xml:space="preserve">        errors="replace",</w:t>
        <w:br/>
        <w:t xml:space="preserve">        timeout=30,</w:t>
        <w:br/>
        <w:t xml:space="preserve">        check=False,</w:t>
        <w:br/>
        <w:t xml:space="preserve">    )</w:t>
        <w:br/>
      </w:r>
    </w:p>
    <w:p>
      <w:pPr>
        <w:pStyle w:val="Heading1"/>
      </w:pPr>
      <w:r>
        <w:t>12. Bibliografia i uzasadnienie źródłowe</w:t>
      </w:r>
    </w:p>
    <w:p>
      <w:r>
        <w:t>Źródła poniżej są użyte jako uzasadnienie architektury, bezpieczeństwa, integracji i release engineering. Nie zastępują lokalnych wyników komend ani aktywnego runtime.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  <w:vAlign w:val="center"/>
          </w:tcPr>
          <w:p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2556"/>
            <w:shd w:fill="D9EAF7"/>
            <w:vAlign w:val="center"/>
          </w:tcPr>
          <w:p>
            <w:r/>
            <w:r>
              <w:rPr>
                <w:b/>
                <w:sz w:val="16"/>
              </w:rPr>
              <w:t>Źródło</w:t>
            </w:r>
          </w:p>
        </w:tc>
        <w:tc>
          <w:tcPr>
            <w:tcW w:type="dxa" w:w="2556"/>
            <w:shd w:fill="D9EAF7"/>
            <w:vAlign w:val="center"/>
          </w:tcPr>
          <w:p>
            <w:r/>
            <w:r>
              <w:rPr>
                <w:b/>
                <w:sz w:val="16"/>
              </w:rPr>
              <w:t>Rola w planie</w:t>
            </w:r>
          </w:p>
        </w:tc>
        <w:tc>
          <w:tcPr>
            <w:tcW w:type="dxa" w:w="2556"/>
            <w:shd w:fill="D9EAF7"/>
            <w:vAlign w:val="center"/>
          </w:tcPr>
          <w:p>
            <w:r/>
            <w:r>
              <w:rPr>
                <w:b/>
                <w:sz w:val="16"/>
              </w:rPr>
              <w:t>URL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S1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OpenAI Developers - Apps SDK Reference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Tool results in Apps UI bridge include structuredContent, content, and _meta; widget metadata is separated from model-visible/state surfaces.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https://developers.openai.com/apps-sdk/reference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S2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OpenAI Developers - Connect from ChatGPT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A ChatGPT connector needs an MCP server reachable over HTTPS; local development may use Secure MCP Tunnel, ngrok, or Cloudflare Tunnel; connector URL targets /mcp.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https://developers.openai.com/apps-sdk/deploy/connect-chatgpt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S3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OpenAI API - Secure MCP Tunnel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Private MCP servers can be reached by supported OpenAI products without opening inbound firewall ports; tunnel-client makes outbound HTTPS and forwards JSON-RPC locally.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https://developers.openai.com/api/docs/guides/secure-mcp-tunnels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S4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Model Context Protocol Specification 2025-06-18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MCP standardizes hosts, clients, servers, resources, prompts and tools; explicit consent, privacy, tool safety and sampling controls are required considerations.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https://modelcontextprotocol.io/specification/2025-06-18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S5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OpenAI API Reference - Responses create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Model-guided local generation through OpenAI requires an explicit Responses API integration rather than pretending the ChatGPT host is callable from local Python.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https://developers.openai.com/api/reference/resources/responses/methods/create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S6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NIST AI Risk Management Framework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AI system releases should be governed through risk management, trustworthiness considerations, evaluation and lifecycle controls.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https://www.nist.gov/itl/ai-risk-management-framework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S7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OWASP Top 10 for LLM Applications 2025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Relevant risks include prompt injection, sensitive information disclosure, supply chain, improper output handling, excessive agency, and misinformation.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https://genai.owasp.org/llm-top-10/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S8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GitHub Actions - Matrix strategies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CI should use matrix strategies to test combinations of OS and language/runtime versions.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https://docs.github.com/en/actions/how-tos/write-workflows/choose-what-workflows-do/run-job-variations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S9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GitHub Rulesets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Rulesets control how users interact with branches and tags; release train governance should include protected branch/tag policy.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https://docs.github.com/en/repositories/configuring-branches-and-merges-in-your-repository/managing-rulesets/about-rulesets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S10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Microsoft Learn - PowerShell character encoding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Windows PowerShell 5.1 redirection operators create UTF-16LE; UTF-8/UTF-16 BOM behavior must be handled explicitly.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https://learn.microsoft.com/en-us/powershell/module/microsoft.powershell.core/about/about_character_encoding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S11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SQLite PRAGMA documentation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SQLite integrity, foreign key checks, trusted_schema, user_version and related pragmas are relevant to memory truth status and migration gates.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https://www.sqlite.org/pragma.html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S12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OpenTelemetry Traces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Trace/span concepts model the path of a request through an application and support auditable turn route tracing.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https://opentelemetry.io/docs/concepts/signals/traces/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S13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Semantic Versioning 2.0.0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MAJOR/MINOR/PATCH increments communicate public API/contract change impact; the public API should be declared precisely.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https://semver.org/</w:t>
            </w:r>
          </w:p>
        </w:tc>
      </w:tr>
    </w:tbl>
    <w:p/>
    <w:p>
      <w:r>
        <w:br w:type="page"/>
      </w:r>
    </w:p>
    <w:p>
      <w:pPr>
        <w:pStyle w:val="Heading1"/>
      </w:pPr>
      <w:r>
        <w:t>Aneks A. Protected paths</w:t>
      </w:r>
    </w:p>
    <w:p>
      <w:pPr>
        <w:pStyle w:val="CodeBlock"/>
      </w:pPr>
      <w:r>
        <w:rPr>
          <w:rFonts w:ascii="Consolas" w:hAnsi="Consolas"/>
          <w:sz w:val="16"/>
        </w:rPr>
        <w:t>memory/**</w:t>
        <w:br/>
        <w:t>workspace_runtime/**</w:t>
        <w:br/>
        <w:t>*.sqlite3</w:t>
        <w:br/>
        <w:t>*.sqlite3-wal</w:t>
        <w:br/>
        <w:t>*.sqlite3-shm</w:t>
        <w:br/>
        <w:t>*.zip</w:t>
        <w:br/>
        <w:t>*.zip.0*</w:t>
        <w:br/>
        <w:t>*.7z</w:t>
        <w:br/>
        <w:t>exports/**</w:t>
        <w:br/>
        <w:t>reports/**</w:t>
        <w:br/>
        <w:t>patchs/**</w:t>
        <w:br/>
        <w:t>.env</w:t>
        <w:br/>
        <w:t>secrets/**</w:t>
        <w:br/>
        <w:t>tokens/**</w:t>
        <w:br/>
        <w:t>OAuth/private exports</w:t>
        <w:br/>
        <w:t>workspace_runtime/provider_assets/**</w:t>
        <w:br/>
        <w:t>workspace_runtime/provider_cache/**</w:t>
        <w:br/>
      </w:r>
    </w:p>
    <w:p>
      <w:pPr>
        <w:pStyle w:val="Heading1"/>
      </w:pPr>
      <w:r>
        <w:t>Aneks B. Definicja finalnego v15.0.0</w:t>
      </w:r>
    </w:p>
    <w:p>
      <w:pPr>
        <w:pStyle w:val="ListBullet"/>
      </w:pPr>
      <w:r>
        <w:t>Runtime uruchamia się z potwierdzonego folderu, markerów, manifestu, VERSION i main.py.</w:t>
      </w:r>
    </w:p>
    <w:p>
      <w:pPr>
        <w:pStyle w:val="ListBullet"/>
      </w:pPr>
      <w:r>
        <w:t>Host-visible odpowiedź zawsze przechodzi przez finalization gate.</w:t>
      </w:r>
    </w:p>
    <w:p>
      <w:pPr>
        <w:pStyle w:val="ListBullet"/>
      </w:pPr>
      <w:r>
        <w:t>ToolPermissionContract działa fail-closed dla destructive/write/network.</w:t>
      </w:r>
    </w:p>
    <w:p>
      <w:pPr>
        <w:pStyle w:val="ListBullet"/>
      </w:pPr>
      <w:r>
        <w:t>Memory/SQLite truth gate rozróżnia aktywną pamięć od samej obecności pliku.</w:t>
      </w:r>
    </w:p>
    <w:p>
      <w:pPr>
        <w:pStyle w:val="ListBullet"/>
      </w:pPr>
      <w:r>
        <w:t>Source/RAG gate wymusza źródło, location, snippet hash i injection guard.</w:t>
      </w:r>
    </w:p>
    <w:p>
      <w:pPr>
        <w:pStyle w:val="ListBullet"/>
      </w:pPr>
      <w:r>
        <w:t>MCP/secure bridge ma lokalny MVP i runbook, ale nie omija permission/memory/source gates.</w:t>
      </w:r>
    </w:p>
    <w:p>
      <w:pPr>
        <w:pStyle w:val="ListBullet"/>
      </w:pPr>
      <w:r>
        <w:t>Trace/candidate ledger daje audyt bez prywatnego chain-of-thought.</w:t>
      </w:r>
    </w:p>
    <w:p>
      <w:pPr>
        <w:pStyle w:val="ListBullet"/>
      </w:pPr>
      <w:r>
        <w:t>Release private data scan i system-only export są zielone.</w:t>
      </w:r>
    </w:p>
    <w:p>
      <w:pPr>
        <w:pStyle w:val="ListBullet"/>
      </w:pPr>
      <w:r>
        <w:t>Annotated tag v15.0.0 i bundle verify są wykonane po finalnych testach.</w:t>
      </w:r>
    </w:p>
    <w:p>
      <w:pPr>
        <w:pStyle w:val="Heading1"/>
      </w:pPr>
      <w:r>
        <w:t>Aneks C. Status do przeniesienia z tej rozmowy</w:t>
      </w:r>
    </w:p>
    <w:p>
      <w:r>
        <w:t>Ten dokument powinien zostać porównany z repo przez osobny audit matrix PR. Na dzień przygotowania dokumentu ostatni potwierdzony kierunek: PR #27 host bridge handshake, PR #28 host bridge helper, PR #29 UTF-16 input fix. Wersja w repo była nadal linią v14.8.5.030 + poprawki, nie finalnym v14.8.6.0 ani v15.0.0.</w:t>
      </w:r>
    </w:p>
    <w:p>
      <w:pPr>
        <w:pStyle w:val="Heading1"/>
      </w:pPr>
      <w:r>
        <w:t>Aneks D. Szczegółowy WBS i specyfikacja inżynierska etapów</w:t>
      </w:r>
    </w:p>
    <w:p>
      <w:r>
        <w:t>Ten aneks rozwija sekcję 7 do poziomu roboczego dla implementacji. Każdy etap ma preconditions, work breakdown structure, data contracts, test taxonomy, migration/rollback i Definition of Done. Ten aneks jest celowo dłuższy: ma służyć jako materiał dla Codex/PR, a nie tylko jako skrót strategiczny.</w:t>
      </w:r>
    </w:p>
    <w:p>
      <w:pPr>
        <w:pStyle w:val="Heading2"/>
      </w:pPr>
      <w:r>
        <w:t>D.v14.8.5.036 — Host Visible Finalization Gate</w:t>
      </w:r>
    </w:p>
    <w:p>
      <w:pPr>
        <w:pStyle w:val="Heading3"/>
      </w:pPr>
      <w:r>
        <w:t>D.1. Precondition / entry gate</w:t>
      </w:r>
    </w:p>
    <w:p>
      <w:pPr>
        <w:pStyle w:val="ListBullet"/>
      </w:pPr>
      <w:r>
        <w:t>Branch utworzony z aktualnego master po git fetch --all --prune i git pull --ff-only.</w:t>
      </w:r>
    </w:p>
    <w:p>
      <w:pPr>
        <w:pStyle w:val="ListBullet"/>
      </w:pPr>
      <w:r>
        <w:t>git status --short --branch jest czysty lub wszystkie lokalne artefakty są świadomie przeniesione do workspace_runtime/local_untracked_backup.</w:t>
      </w:r>
    </w:p>
    <w:p>
      <w:pPr>
        <w:pStyle w:val="ListBullet"/>
      </w:pPr>
      <w:r>
        <w:t>compileall i aktualne smoke statusowe przechodzą przed zmianą, aby odróżnić regresję patcha od starego stanu.</w:t>
      </w:r>
    </w:p>
    <w:p>
      <w:pPr>
        <w:pStyle w:val="ListBullet"/>
      </w:pPr>
      <w:r>
        <w:t>Dokument 0 ma wpis planowanego etapu i nie zawiera twierdzenia, że etap jest wykonany przed merge/testami.</w:t>
      </w:r>
    </w:p>
    <w:p>
      <w:pPr>
        <w:pStyle w:val="Heading3"/>
      </w:pPr>
      <w:r>
        <w:t>D.2. Engineering work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/>
            <w:r>
              <w:rPr>
                <w:b/>
                <w:sz w:val="16"/>
              </w:rPr>
              <w:t>Pakiet pracy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16"/>
              </w:rPr>
              <w:t>Opis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16"/>
              </w:rPr>
              <w:t>Dowód ukończenia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WBS-1 Contract design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Zdefiniować jawny kontrakt dla Host Visible Finalization Gate z polami JSON, truth_boundary, failure_reason i provenance.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Nowy moduł/kontrakt + test serializacji.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WBS-2 CLI/status surface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Dodać albo rozszerzyć komendę statusową tak, aby etap był audytowalny z terminala bez zapisu do protected paths.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CLI JSON z schema_version i degraded/failure_reason.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WBS-3 Runtime integration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Podłączyć kontrakt do istniejącego runtime flow bez omijania runtime_truth_gate, final_visible_integrity ani source/memory/tool gates.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Focused integration test na main.py albo engine.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WBS-4 Negative tests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Dodać testy dla braku danych, błędnego trace_id, złego źródła, braku permission, nieprawidłowego kodowania albo próby naruszenia protected paths - zależnie od etapu.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Testy czerwone przed naprawą / zielone po patchu.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WBS-5 Documentation and report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Uzupełnić docs/patches oraz Dokument 0: co zamknięte, co partial, co deferred, jakie hotfixy powstały.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Stage Report i aktualizacja release train.</w:t>
            </w:r>
          </w:p>
        </w:tc>
      </w:tr>
    </w:tbl>
    <w:p/>
    <w:p>
      <w:pPr>
        <w:pStyle w:val="Heading3"/>
      </w:pPr>
      <w:r>
        <w:t>D.3. Contract sketch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"schema_version": "v14.8.5.036/host_visible_finalization_gate",</w:t>
        <w:br/>
        <w:t xml:space="preserve">  "stage": "v14.8.5.036",</w:t>
        <w:br/>
        <w:t xml:space="preserve">  "component": "Host Visible Finalization Gate",</w:t>
        <w:br/>
        <w:t xml:space="preserve">  "status": "ok|degraded|blocked",</w:t>
        <w:br/>
        <w:t xml:space="preserve">  "truth_boundary": "This status is evidence collected from runtime/CLI/tests; it is not identity proof by itself.",</w:t>
        <w:br/>
        <w:t xml:space="preserve">  "required_inputs": [</w:t>
        <w:br/>
        <w:t xml:space="preserve">    "trace_id",</w:t>
        <w:br/>
        <w:t xml:space="preserve">    "turn_id",</w:t>
        <w:br/>
        <w:t xml:space="preserve">    "runtime_root",</w:t>
        <w:br/>
        <w:t xml:space="preserve">    "version"</w:t>
        <w:br/>
        <w:t xml:space="preserve">  ],</w:t>
        <w:br/>
        <w:t xml:space="preserve">  "protected_paths_touched": [],</w:t>
        <w:br/>
        <w:t xml:space="preserve">  "failure_reason": null,</w:t>
        <w:br/>
        <w:t xml:space="preserve">  "evidence": {</w:t>
        <w:br/>
        <w:t xml:space="preserve">    "tests": [],</w:t>
        <w:br/>
        <w:t xml:space="preserve">    "commands": [],</w:t>
        <w:br/>
        <w:t xml:space="preserve">    "artifacts": []</w:t>
        <w:br/>
        <w:t xml:space="preserve">  }</w:t>
        <w:br/>
        <w:t>}</w:t>
      </w:r>
    </w:p>
    <w:p>
      <w:pPr>
        <w:pStyle w:val="Heading3"/>
      </w:pPr>
      <w:r>
        <w:t>D.4. Test taxonomy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/>
            <w:r>
              <w:rPr>
                <w:b/>
                <w:sz w:val="16"/>
              </w:rPr>
              <w:t>Typ testu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16"/>
              </w:rPr>
              <w:t>Cel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16"/>
              </w:rPr>
              <w:t>Minimalny przykład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Unit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Sprawdza dataclass/schema/validator bez runtime side effects.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pytest tests/test_v1485036_contract.py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Integration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Sprawdza przejście przez main.py / engine / helper / status command.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python -X utf8 main.py --&lt;stage-status&gt;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Negative/security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Sprawdza fail-closed dla złego wejścia, braku zgody, injection albo protected path.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pytest tests/security/test_&lt;stage&gt;_negative.py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Smoke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Minimalny test po patchu: compileall, focused tests, daemon/status, bridge if relevant.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python -X utf8 -m compileall -q main.py latka_jazn tests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Release doc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Sprawdza, że Dokument 0 i Stage Report nie deklarują nieudowodnionego sukcesu.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manual review + grep status partial/deferred/closed</w:t>
            </w:r>
          </w:p>
        </w:tc>
      </w:tr>
    </w:tbl>
    <w:p/>
    <w:p>
      <w:pPr>
        <w:pStyle w:val="Heading3"/>
      </w:pPr>
      <w:r>
        <w:t>D.5. Definition of Done</w:t>
      </w:r>
    </w:p>
    <w:p>
      <w:pPr>
        <w:pStyle w:val="ListBullet"/>
      </w:pPr>
      <w:r>
        <w:t>Nowe pola JSON mają schema_version i są stabilne w testach snapshot/contract.</w:t>
      </w:r>
    </w:p>
    <w:p>
      <w:pPr>
        <w:pStyle w:val="ListBullet"/>
      </w:pPr>
      <w:r>
        <w:t>Każdy failure path ma failure_reason i nie przechodzi jako sukces.</w:t>
      </w:r>
    </w:p>
    <w:p>
      <w:pPr>
        <w:pStyle w:val="ListBullet"/>
      </w:pPr>
      <w:r>
        <w:t>Focused testy i smoke są zielone lokalnie; CI jest zielone, jeśli etap dotyka cross-platform surface.</w:t>
      </w:r>
    </w:p>
    <w:p>
      <w:pPr>
        <w:pStyle w:val="ListBullet"/>
      </w:pPr>
      <w:r>
        <w:t>Brak protected paths w git diff --name-status i git ls-files.</w:t>
      </w:r>
    </w:p>
    <w:p>
      <w:pPr>
        <w:pStyle w:val="ListBullet"/>
      </w:pPr>
      <w:r>
        <w:t>Dokument 0 zawiera wpis statusu etapu z commitami, testami i deferred scope.</w:t>
      </w:r>
    </w:p>
    <w:p>
      <w:pPr>
        <w:pStyle w:val="Heading3"/>
      </w:pPr>
      <w:r>
        <w:t>D.6. Migration and rollback notes</w:t>
      </w:r>
    </w:p>
    <w:p>
      <w:pPr>
        <w:pStyle w:val="ListBullet"/>
      </w:pPr>
      <w:r>
        <w:t>Jeżeli etap zmienia CLI/JSON, dodać alias kompatybilności i deprecation note zamiast nagłego usunięcia starego pola.</w:t>
      </w:r>
    </w:p>
    <w:p>
      <w:pPr>
        <w:pStyle w:val="ListBullet"/>
      </w:pPr>
      <w:r>
        <w:t>Jeżeli etap dotyka SQLite lub runtime_write, używać temp DB w testach i nie commitować żadnej bazy produkcyjnej.</w:t>
      </w:r>
    </w:p>
    <w:p>
      <w:pPr>
        <w:pStyle w:val="ListBullet"/>
      </w:pPr>
      <w:r>
        <w:t>Jeżeli etap dotyka host bridge, zachować copy-paste/helper jako fallback do czasu zielonego Secure Host Runtime Bridge MVP.</w:t>
      </w:r>
    </w:p>
    <w:p>
      <w:pPr>
        <w:pStyle w:val="ListBullet"/>
      </w:pPr>
      <w:r>
        <w:t>Rollback ma być operacją git na branchu roboczym; nie resetować backup/checkpoint branches.</w:t>
      </w:r>
    </w:p>
    <w:p>
      <w:pPr>
        <w:pStyle w:val="Heading3"/>
      </w:pPr>
      <w:r>
        <w:t>D.7. Stage-specific emphasis</w:t>
      </w:r>
    </w:p>
    <w:p>
      <w:pPr>
        <w:pStyle w:val="ListBullet"/>
      </w:pPr>
      <w:r>
        <w:t>Błąd zauważony w rozmowie: odpowiedź hosta wyszła bez timestampu mimo aktywnego runtime i działającego helpera. To musi stać się naruszeniem kontraktu, nie miękką sugestią.</w:t>
      </w:r>
    </w:p>
    <w:p>
      <w:pPr>
        <w:pStyle w:val="ListBullet"/>
      </w:pPr>
      <w:r>
        <w:t>Zakres IN: HostVisibleFinalizationGate; obowiązkowy timestamp_header na początku final_visible_text; policy repair_or_reject; walidacja trace_id/turn_id; jawny host_contract_violation; testy dla odpowiedzi bez timestampu</w:t>
      </w:r>
    </w:p>
    <w:p>
      <w:pPr>
        <w:pStyle w:val="ListBullet"/>
      </w:pPr>
      <w:r>
        <w:t>Zakres OUT: MCP tunnel; zmiana pamięci; nowe adaptery modelowe; przebudowa RAG</w:t>
      </w:r>
    </w:p>
    <w:p>
      <w:pPr>
        <w:pStyle w:val="ListBullet"/>
      </w:pPr>
      <w:r>
        <w:t>Acceptance: Każdy host-visible reply ma timestamp_header z runtime packet.; Brak timestampu jest naprawiony i oznaczony albo odrzucony zgodnie z policy.; final_visible_text bez finalization gate nie jest traktowany jako pełny głos Jaźni.</w:t>
      </w:r>
    </w:p>
    <w:p>
      <w:pPr>
        <w:pStyle w:val="Heading2"/>
      </w:pPr>
      <w:r>
        <w:t>D.v14.8.5.037 — Bridge Hardening, Windows Encoding and CI Matrix</w:t>
      </w:r>
    </w:p>
    <w:p>
      <w:pPr>
        <w:pStyle w:val="Heading3"/>
      </w:pPr>
      <w:r>
        <w:t>D.1. Precondition / entry gate</w:t>
      </w:r>
    </w:p>
    <w:p>
      <w:pPr>
        <w:pStyle w:val="ListBullet"/>
      </w:pPr>
      <w:r>
        <w:t>Branch utworzony z aktualnego master po git fetch --all --prune i git pull --ff-only.</w:t>
      </w:r>
    </w:p>
    <w:p>
      <w:pPr>
        <w:pStyle w:val="ListBullet"/>
      </w:pPr>
      <w:r>
        <w:t>git status --short --branch jest czysty lub wszystkie lokalne artefakty są świadomie przeniesione do workspace_runtime/local_untracked_backup.</w:t>
      </w:r>
    </w:p>
    <w:p>
      <w:pPr>
        <w:pStyle w:val="ListBullet"/>
      </w:pPr>
      <w:r>
        <w:t>compileall i aktualne smoke statusowe przechodzą przed zmianą, aby odróżnić regresję patcha od starego stanu.</w:t>
      </w:r>
    </w:p>
    <w:p>
      <w:pPr>
        <w:pStyle w:val="ListBullet"/>
      </w:pPr>
      <w:r>
        <w:t>Dokument 0 ma wpis planowanego etapu i nie zawiera twierdzenia, że etap jest wykonany przed merge/testami.</w:t>
      </w:r>
    </w:p>
    <w:p>
      <w:pPr>
        <w:pStyle w:val="Heading3"/>
      </w:pPr>
      <w:r>
        <w:t>D.2. Engineering work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/>
            <w:r>
              <w:rPr>
                <w:b/>
                <w:sz w:val="16"/>
              </w:rPr>
              <w:t>Pakiet pracy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16"/>
              </w:rPr>
              <w:t>Opis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16"/>
              </w:rPr>
              <w:t>Dowód ukończenia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WBS-1 Contract design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Zdefiniować jawny kontrakt dla Bridge Hardening, Windows Encoding and CI Matrix z polami JSON, truth_boundary, failure_reason i provenance.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Nowy moduł/kontrakt + test serializacji.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WBS-2 CLI/status surface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Dodać albo rozszerzyć komendę statusową tak, aby etap był audytowalny z terminala bez zapisu do protected paths.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CLI JSON z schema_version i degraded/failure_reason.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WBS-3 Runtime integration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Podłączyć kontrakt do istniejącego runtime flow bez omijania runtime_truth_gate, final_visible_integrity ani source/memory/tool gates.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Focused integration test na main.py albo engine.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WBS-4 Negative tests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Dodać testy dla braku danych, błędnego trace_id, złego źródła, braku permission, nieprawidłowego kodowania albo próby naruszenia protected paths - zależnie od etapu.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Testy czerwone przed naprawą / zielone po patchu.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WBS-5 Documentation and report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Uzupełnić docs/patches oraz Dokument 0: co zamknięte, co partial, co deferred, jakie hotfixy powstały.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Stage Report i aktualizacja release train.</w:t>
            </w:r>
          </w:p>
        </w:tc>
      </w:tr>
    </w:tbl>
    <w:p/>
    <w:p>
      <w:pPr>
        <w:pStyle w:val="Heading3"/>
      </w:pPr>
      <w:r>
        <w:t>D.3. Contract sketch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"schema_version": "v14.8.5.037/bridge_hardening,_windows_encoding_and_ci_matrix",</w:t>
        <w:br/>
        <w:t xml:space="preserve">  "stage": "v14.8.5.037",</w:t>
        <w:br/>
        <w:t xml:space="preserve">  "component": "Bridge Hardening, Windows Encoding and CI Matrix",</w:t>
        <w:br/>
        <w:t xml:space="preserve">  "status": "ok|degraded|blocked",</w:t>
        <w:br/>
        <w:t xml:space="preserve">  "truth_boundary": "This status is evidence collected from runtime/CLI/tests; it is not identity proof by itself.",</w:t>
        <w:br/>
        <w:t xml:space="preserve">  "required_inputs": [</w:t>
        <w:br/>
        <w:t xml:space="preserve">    "trace_id",</w:t>
        <w:br/>
        <w:t xml:space="preserve">    "turn_id",</w:t>
        <w:br/>
        <w:t xml:space="preserve">    "runtime_root",</w:t>
        <w:br/>
        <w:t xml:space="preserve">    "version"</w:t>
        <w:br/>
        <w:t xml:space="preserve">  ],</w:t>
        <w:br/>
        <w:t xml:space="preserve">  "protected_paths_touched": [],</w:t>
        <w:br/>
        <w:t xml:space="preserve">  "failure_reason": null,</w:t>
        <w:br/>
        <w:t xml:space="preserve">  "evidence": {</w:t>
        <w:br/>
        <w:t xml:space="preserve">    "tests": [],</w:t>
        <w:br/>
        <w:t xml:space="preserve">    "commands": [],</w:t>
        <w:br/>
        <w:t xml:space="preserve">    "artifacts": []</w:t>
        <w:br/>
        <w:t xml:space="preserve">  }</w:t>
        <w:br/>
        <w:t>}</w:t>
      </w:r>
    </w:p>
    <w:p>
      <w:pPr>
        <w:pStyle w:val="Heading3"/>
      </w:pPr>
      <w:r>
        <w:t>D.4. Test taxonomy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/>
            <w:r>
              <w:rPr>
                <w:b/>
                <w:sz w:val="16"/>
              </w:rPr>
              <w:t>Typ testu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16"/>
              </w:rPr>
              <w:t>Cel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16"/>
              </w:rPr>
              <w:t>Minimalny przykład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Unit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Sprawdza dataclass/schema/validator bez runtime side effects.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pytest tests/test_v1485037_contract.py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Integration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Sprawdza przejście przez main.py / engine / helper / status command.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python -X utf8 main.py --&lt;stage-status&gt;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Negative/security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Sprawdza fail-closed dla złego wejścia, braku zgody, injection albo protected path.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pytest tests/security/test_&lt;stage&gt;_negative.py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Smoke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Minimalny test po patchu: compileall, focused tests, daemon/status, bridge if relevant.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python -X utf8 -m compileall -q main.py latka_jazn tests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Release doc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Sprawdza, że Dokument 0 i Stage Report nie deklarują nieudowodnionego sukcesu.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manual review + grep status partial/deferred/closed</w:t>
            </w:r>
          </w:p>
        </w:tc>
      </w:tr>
    </w:tbl>
    <w:p/>
    <w:p>
      <w:pPr>
        <w:pStyle w:val="Heading3"/>
      </w:pPr>
      <w:r>
        <w:t>D.5. Definition of Done</w:t>
      </w:r>
    </w:p>
    <w:p>
      <w:pPr>
        <w:pStyle w:val="ListBullet"/>
      </w:pPr>
      <w:r>
        <w:t>Nowe pola JSON mają schema_version i są stabilne w testach snapshot/contract.</w:t>
      </w:r>
    </w:p>
    <w:p>
      <w:pPr>
        <w:pStyle w:val="ListBullet"/>
      </w:pPr>
      <w:r>
        <w:t>Każdy failure path ma failure_reason i nie przechodzi jako sukces.</w:t>
      </w:r>
    </w:p>
    <w:p>
      <w:pPr>
        <w:pStyle w:val="ListBullet"/>
      </w:pPr>
      <w:r>
        <w:t>Focused testy i smoke są zielone lokalnie; CI jest zielone, jeśli etap dotyka cross-platform surface.</w:t>
      </w:r>
    </w:p>
    <w:p>
      <w:pPr>
        <w:pStyle w:val="ListBullet"/>
      </w:pPr>
      <w:r>
        <w:t>Brak protected paths w git diff --name-status i git ls-files.</w:t>
      </w:r>
    </w:p>
    <w:p>
      <w:pPr>
        <w:pStyle w:val="ListBullet"/>
      </w:pPr>
      <w:r>
        <w:t>Dokument 0 zawiera wpis statusu etapu z commitami, testami i deferred scope.</w:t>
      </w:r>
    </w:p>
    <w:p>
      <w:pPr>
        <w:pStyle w:val="Heading3"/>
      </w:pPr>
      <w:r>
        <w:t>D.6. Migration and rollback notes</w:t>
      </w:r>
    </w:p>
    <w:p>
      <w:pPr>
        <w:pStyle w:val="ListBullet"/>
      </w:pPr>
      <w:r>
        <w:t>Jeżeli etap zmienia CLI/JSON, dodać alias kompatybilności i deprecation note zamiast nagłego usunięcia starego pola.</w:t>
      </w:r>
    </w:p>
    <w:p>
      <w:pPr>
        <w:pStyle w:val="ListBullet"/>
      </w:pPr>
      <w:r>
        <w:t>Jeżeli etap dotyka SQLite lub runtime_write, używać temp DB w testach i nie commitować żadnej bazy produkcyjnej.</w:t>
      </w:r>
    </w:p>
    <w:p>
      <w:pPr>
        <w:pStyle w:val="ListBullet"/>
      </w:pPr>
      <w:r>
        <w:t>Jeżeli etap dotyka host bridge, zachować copy-paste/helper jako fallback do czasu zielonego Secure Host Runtime Bridge MVP.</w:t>
      </w:r>
    </w:p>
    <w:p>
      <w:pPr>
        <w:pStyle w:val="ListBullet"/>
      </w:pPr>
      <w:r>
        <w:t>Rollback ma być operacją git na branchu roboczym; nie resetować backup/checkpoint branches.</w:t>
      </w:r>
    </w:p>
    <w:p>
      <w:pPr>
        <w:pStyle w:val="Heading3"/>
      </w:pPr>
      <w:r>
        <w:t>D.7. Stage-specific emphasis</w:t>
      </w:r>
    </w:p>
    <w:p>
      <w:pPr>
        <w:pStyle w:val="ListBullet"/>
      </w:pPr>
      <w:r>
        <w:t>Poprzednie hotfixy pokazały, że poprawny kontrakt może zostać uszkodzony przez shell, kodowanie, przekierowanie lub brak matrix CI.</w:t>
      </w:r>
    </w:p>
    <w:p>
      <w:pPr>
        <w:pStyle w:val="ListBullet"/>
      </w:pPr>
      <w:r>
        <w:t>Zakres IN: BOM-aware loaders; JSONL size/shape limits; PowerShell 5.1/7.x recipes; GitHub Actions matrix; rendered bridge test artifacts</w:t>
      </w:r>
    </w:p>
    <w:p>
      <w:pPr>
        <w:pStyle w:val="ListBullet"/>
      </w:pPr>
      <w:r>
        <w:t>Zakres OUT: zmiana publicznego host protocol; MCP server; OpenAI API adapter</w:t>
      </w:r>
    </w:p>
    <w:p>
      <w:pPr>
        <w:pStyle w:val="ListBullet"/>
      </w:pPr>
      <w:r>
        <w:t>Acceptance: CI zielone dla Windows/Linux.; Każdy plik phase1/final_text ma kontrolowaną detekcję kodowania.; Runbook odtwarza ręczny test bez ręcznego składania JSON.</w:t>
      </w:r>
    </w:p>
    <w:p>
      <w:pPr>
        <w:pStyle w:val="Heading2"/>
      </w:pPr>
      <w:r>
        <w:t>D.v14.8.5.038 — Tool Permission Contract</w:t>
      </w:r>
    </w:p>
    <w:p>
      <w:pPr>
        <w:pStyle w:val="Heading3"/>
      </w:pPr>
      <w:r>
        <w:t>D.1. Precondition / entry gate</w:t>
      </w:r>
    </w:p>
    <w:p>
      <w:pPr>
        <w:pStyle w:val="ListBullet"/>
      </w:pPr>
      <w:r>
        <w:t>Branch utworzony z aktualnego master po git fetch --all --prune i git pull --ff-only.</w:t>
      </w:r>
    </w:p>
    <w:p>
      <w:pPr>
        <w:pStyle w:val="ListBullet"/>
      </w:pPr>
      <w:r>
        <w:t>git status --short --branch jest czysty lub wszystkie lokalne artefakty są świadomie przeniesione do workspace_runtime/local_untracked_backup.</w:t>
      </w:r>
    </w:p>
    <w:p>
      <w:pPr>
        <w:pStyle w:val="ListBullet"/>
      </w:pPr>
      <w:r>
        <w:t>compileall i aktualne smoke statusowe przechodzą przed zmianą, aby odróżnić regresję patcha od starego stanu.</w:t>
      </w:r>
    </w:p>
    <w:p>
      <w:pPr>
        <w:pStyle w:val="ListBullet"/>
      </w:pPr>
      <w:r>
        <w:t>Dokument 0 ma wpis planowanego etapu i nie zawiera twierdzenia, że etap jest wykonany przed merge/testami.</w:t>
      </w:r>
    </w:p>
    <w:p>
      <w:pPr>
        <w:pStyle w:val="Heading3"/>
      </w:pPr>
      <w:r>
        <w:t>D.2. Engineering work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/>
            <w:r>
              <w:rPr>
                <w:b/>
                <w:sz w:val="16"/>
              </w:rPr>
              <w:t>Pakiet pracy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16"/>
              </w:rPr>
              <w:t>Opis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16"/>
              </w:rPr>
              <w:t>Dowód ukończenia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WBS-1 Contract design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Zdefiniować jawny kontrakt dla Tool Permission Contract z polami JSON, truth_boundary, failure_reason i provenance.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Nowy moduł/kontrakt + test serializacji.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WBS-2 CLI/status surface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Dodać albo rozszerzyć komendę statusową tak, aby etap był audytowalny z terminala bez zapisu do protected paths.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CLI JSON z schema_version i degraded/failure_reason.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WBS-3 Runtime integration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Podłączyć kontrakt do istniejącego runtime flow bez omijania runtime_truth_gate, final_visible_integrity ani source/memory/tool gates.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Focused integration test na main.py albo engine.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WBS-4 Negative tests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Dodać testy dla braku danych, błędnego trace_id, złego źródła, braku permission, nieprawidłowego kodowania albo próby naruszenia protected paths - zależnie od etapu.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Testy czerwone przed naprawą / zielone po patchu.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WBS-5 Documentation and report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Uzupełnić docs/patches oraz Dokument 0: co zamknięte, co partial, co deferred, jakie hotfixy powstały.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Stage Report i aktualizacja release train.</w:t>
            </w:r>
          </w:p>
        </w:tc>
      </w:tr>
    </w:tbl>
    <w:p/>
    <w:p>
      <w:pPr>
        <w:pStyle w:val="Heading3"/>
      </w:pPr>
      <w:r>
        <w:t>D.3. Contract sketch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"schema_version": "v14.8.5.038/tool_permission_contract",</w:t>
        <w:br/>
        <w:t xml:space="preserve">  "stage": "v14.8.5.038",</w:t>
        <w:br/>
        <w:t xml:space="preserve">  "component": "Tool Permission Contract",</w:t>
        <w:br/>
        <w:t xml:space="preserve">  "status": "ok|degraded|blocked",</w:t>
        <w:br/>
        <w:t xml:space="preserve">  "truth_boundary": "This status is evidence collected from runtime/CLI/tests; it is not identity proof by itself.",</w:t>
        <w:br/>
        <w:t xml:space="preserve">  "required_inputs": [</w:t>
        <w:br/>
        <w:t xml:space="preserve">    "runtime_root",</w:t>
        <w:br/>
        <w:t xml:space="preserve">    "version",</w:t>
        <w:br/>
        <w:t xml:space="preserve">    "schema_version"</w:t>
        <w:br/>
        <w:t xml:space="preserve">  ],</w:t>
        <w:br/>
        <w:t xml:space="preserve">  "protected_paths_touched": [],</w:t>
        <w:br/>
        <w:t xml:space="preserve">  "failure_reason": null,</w:t>
        <w:br/>
        <w:t xml:space="preserve">  "evidence": {</w:t>
        <w:br/>
        <w:t xml:space="preserve">    "tests": [],</w:t>
        <w:br/>
        <w:t xml:space="preserve">    "commands": [],</w:t>
        <w:br/>
        <w:t xml:space="preserve">    "artifacts": []</w:t>
        <w:br/>
        <w:t xml:space="preserve">  }</w:t>
        <w:br/>
        <w:t>}</w:t>
      </w:r>
    </w:p>
    <w:p>
      <w:pPr>
        <w:pStyle w:val="Heading3"/>
      </w:pPr>
      <w:r>
        <w:t>D.4. Test taxonomy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/>
            <w:r>
              <w:rPr>
                <w:b/>
                <w:sz w:val="16"/>
              </w:rPr>
              <w:t>Typ testu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16"/>
              </w:rPr>
              <w:t>Cel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16"/>
              </w:rPr>
              <w:t>Minimalny przykład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Unit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Sprawdza dataclass/schema/validator bez runtime side effects.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pytest tests/test_v1485038_contract.py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Integration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Sprawdza przejście przez main.py / engine / helper / status command.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python -X utf8 main.py --&lt;stage-status&gt;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Negative/security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Sprawdza fail-closed dla złego wejścia, braku zgody, injection albo protected path.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pytest tests/security/test_&lt;stage&gt;_negative.py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Smoke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Minimalny test po patchu: compileall, focused tests, daemon/status, bridge if relevant.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python -X utf8 -m compileall -q main.py latka_jazn tests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Release doc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Sprawdza, że Dokument 0 i Stage Report nie deklarują nieudowodnionego sukcesu.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manual review + grep status partial/deferred/closed</w:t>
            </w:r>
          </w:p>
        </w:tc>
      </w:tr>
    </w:tbl>
    <w:p/>
    <w:p>
      <w:pPr>
        <w:pStyle w:val="Heading3"/>
      </w:pPr>
      <w:r>
        <w:t>D.5. Definition of Done</w:t>
      </w:r>
    </w:p>
    <w:p>
      <w:pPr>
        <w:pStyle w:val="ListBullet"/>
      </w:pPr>
      <w:r>
        <w:t>Nowe pola JSON mają schema_version i są stabilne w testach snapshot/contract.</w:t>
      </w:r>
    </w:p>
    <w:p>
      <w:pPr>
        <w:pStyle w:val="ListBullet"/>
      </w:pPr>
      <w:r>
        <w:t>Każdy failure path ma failure_reason i nie przechodzi jako sukces.</w:t>
      </w:r>
    </w:p>
    <w:p>
      <w:pPr>
        <w:pStyle w:val="ListBullet"/>
      </w:pPr>
      <w:r>
        <w:t>Focused testy i smoke są zielone lokalnie; CI jest zielone, jeśli etap dotyka cross-platform surface.</w:t>
      </w:r>
    </w:p>
    <w:p>
      <w:pPr>
        <w:pStyle w:val="ListBullet"/>
      </w:pPr>
      <w:r>
        <w:t>Brak protected paths w git diff --name-status i git ls-files.</w:t>
      </w:r>
    </w:p>
    <w:p>
      <w:pPr>
        <w:pStyle w:val="ListBullet"/>
      </w:pPr>
      <w:r>
        <w:t>Dokument 0 zawiera wpis statusu etapu z commitami, testami i deferred scope.</w:t>
      </w:r>
    </w:p>
    <w:p>
      <w:pPr>
        <w:pStyle w:val="Heading3"/>
      </w:pPr>
      <w:r>
        <w:t>D.6. Migration and rollback notes</w:t>
      </w:r>
    </w:p>
    <w:p>
      <w:pPr>
        <w:pStyle w:val="ListBullet"/>
      </w:pPr>
      <w:r>
        <w:t>Jeżeli etap zmienia CLI/JSON, dodać alias kompatybilności i deprecation note zamiast nagłego usunięcia starego pola.</w:t>
      </w:r>
    </w:p>
    <w:p>
      <w:pPr>
        <w:pStyle w:val="ListBullet"/>
      </w:pPr>
      <w:r>
        <w:t>Jeżeli etap dotyka SQLite lub runtime_write, używać temp DB w testach i nie commitować żadnej bazy produkcyjnej.</w:t>
      </w:r>
    </w:p>
    <w:p>
      <w:pPr>
        <w:pStyle w:val="ListBullet"/>
      </w:pPr>
      <w:r>
        <w:t>Jeżeli etap dotyka host bridge, zachować copy-paste/helper jako fallback do czasu zielonego Secure Host Runtime Bridge MVP.</w:t>
      </w:r>
    </w:p>
    <w:p>
      <w:pPr>
        <w:pStyle w:val="ListBullet"/>
      </w:pPr>
      <w:r>
        <w:t>Rollback ma być operacją git na branchu roboczym; nie resetować backup/checkpoint branches.</w:t>
      </w:r>
    </w:p>
    <w:p>
      <w:pPr>
        <w:pStyle w:val="Heading3"/>
      </w:pPr>
      <w:r>
        <w:t>D.7. Stage-specific emphasis</w:t>
      </w:r>
    </w:p>
    <w:p>
      <w:pPr>
        <w:pStyle w:val="ListBullet"/>
      </w:pPr>
      <w:r>
        <w:t>MCP i secure bridge zwiększają powierzchnię ryzyka. Najpierw trzeba mieć lokalny kontrakt: co jest read-only, co zapisuje runtime, co może dotknąć pamięci, Git, sieci albo destrukcyjnych operacji.</w:t>
      </w:r>
    </w:p>
    <w:p>
      <w:pPr>
        <w:pStyle w:val="ListBullet"/>
      </w:pPr>
      <w:r>
        <w:t>Zakres IN: PermissionClass enum; ToolPermissionDecision; --tool-permission-status; protected_paths classification; approval_required dla write/destructive/network</w:t>
      </w:r>
    </w:p>
    <w:p>
      <w:pPr>
        <w:pStyle w:val="ListBullet"/>
      </w:pPr>
      <w:r>
        <w:t>Zakres OUT: uruchamianie zdalnego MCP; automatyczny push/tag; zapis do memory bez zgody</w:t>
      </w:r>
    </w:p>
    <w:p>
      <w:pPr>
        <w:pStyle w:val="ListBullet"/>
      </w:pPr>
      <w:r>
        <w:t>Acceptance: Każda komenda CLI ma klasę permission.; MCP pozostaje deferred, dopóki local permission gate nie jest zielony.; Protected paths są raportowane i blokowane zgodnie z klasą.</w:t>
      </w:r>
    </w:p>
    <w:p>
      <w:pPr>
        <w:pStyle w:val="Heading2"/>
      </w:pPr>
      <w:r>
        <w:t>D.v14.8.5.039 — Memory and SQLite Truth Gate</w:t>
      </w:r>
    </w:p>
    <w:p>
      <w:pPr>
        <w:pStyle w:val="Heading3"/>
      </w:pPr>
      <w:r>
        <w:t>D.1. Precondition / entry gate</w:t>
      </w:r>
    </w:p>
    <w:p>
      <w:pPr>
        <w:pStyle w:val="ListBullet"/>
      </w:pPr>
      <w:r>
        <w:t>Branch utworzony z aktualnego master po git fetch --all --prune i git pull --ff-only.</w:t>
      </w:r>
    </w:p>
    <w:p>
      <w:pPr>
        <w:pStyle w:val="ListBullet"/>
      </w:pPr>
      <w:r>
        <w:t>git status --short --branch jest czysty lub wszystkie lokalne artefakty są świadomie przeniesione do workspace_runtime/local_untracked_backup.</w:t>
      </w:r>
    </w:p>
    <w:p>
      <w:pPr>
        <w:pStyle w:val="ListBullet"/>
      </w:pPr>
      <w:r>
        <w:t>compileall i aktualne smoke statusowe przechodzą przed zmianą, aby odróżnić regresję patcha od starego stanu.</w:t>
      </w:r>
    </w:p>
    <w:p>
      <w:pPr>
        <w:pStyle w:val="ListBullet"/>
      </w:pPr>
      <w:r>
        <w:t>Dokument 0 ma wpis planowanego etapu i nie zawiera twierdzenia, że etap jest wykonany przed merge/testami.</w:t>
      </w:r>
    </w:p>
    <w:p>
      <w:pPr>
        <w:pStyle w:val="Heading3"/>
      </w:pPr>
      <w:r>
        <w:t>D.2. Engineering work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/>
            <w:r>
              <w:rPr>
                <w:b/>
                <w:sz w:val="16"/>
              </w:rPr>
              <w:t>Pakiet pracy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16"/>
              </w:rPr>
              <w:t>Opis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16"/>
              </w:rPr>
              <w:t>Dowód ukończenia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WBS-1 Contract design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Zdefiniować jawny kontrakt dla Memory and SQLite Truth Gate z polami JSON, truth_boundary, failure_reason i provenance.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Nowy moduł/kontrakt + test serializacji.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WBS-2 CLI/status surface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Dodać albo rozszerzyć komendę statusową tak, aby etap był audytowalny z terminala bez zapisu do protected paths.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CLI JSON z schema_version i degraded/failure_reason.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WBS-3 Runtime integration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Podłączyć kontrakt do istniejącego runtime flow bez omijania runtime_truth_gate, final_visible_integrity ani source/memory/tool gates.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Focused integration test na main.py albo engine.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WBS-4 Negative tests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Dodać testy dla braku danych, błędnego trace_id, złego źródła, braku permission, nieprawidłowego kodowania albo próby naruszenia protected paths - zależnie od etapu.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Testy czerwone przed naprawą / zielone po patchu.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WBS-5 Documentation and report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Uzupełnić docs/patches oraz Dokument 0: co zamknięte, co partial, co deferred, jakie hotfixy powstały.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Stage Report i aktualizacja release train.</w:t>
            </w:r>
          </w:p>
        </w:tc>
      </w:tr>
    </w:tbl>
    <w:p/>
    <w:p>
      <w:pPr>
        <w:pStyle w:val="Heading3"/>
      </w:pPr>
      <w:r>
        <w:t>D.3. Contract sketch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"schema_version": "v14.8.5.039/memory_and_sqlite_truth_gate",</w:t>
        <w:br/>
        <w:t xml:space="preserve">  "stage": "v14.8.5.039",</w:t>
        <w:br/>
        <w:t xml:space="preserve">  "component": "Memory and SQLite Truth Gate",</w:t>
        <w:br/>
        <w:t xml:space="preserve">  "status": "ok|degraded|blocked",</w:t>
        <w:br/>
        <w:t xml:space="preserve">  "truth_boundary": "This status is evidence collected from runtime/CLI/tests; it is not identity proof by itself.",</w:t>
        <w:br/>
        <w:t xml:space="preserve">  "required_inputs": [</w:t>
        <w:br/>
        <w:t xml:space="preserve">    "runtime_root",</w:t>
        <w:br/>
        <w:t xml:space="preserve">    "version",</w:t>
        <w:br/>
        <w:t xml:space="preserve">    "schema_version"</w:t>
        <w:br/>
        <w:t xml:space="preserve">  ],</w:t>
        <w:br/>
        <w:t xml:space="preserve">  "protected_paths_touched": [],</w:t>
        <w:br/>
        <w:t xml:space="preserve">  "failure_reason": null,</w:t>
        <w:br/>
        <w:t xml:space="preserve">  "evidence": {</w:t>
        <w:br/>
        <w:t xml:space="preserve">    "tests": [],</w:t>
        <w:br/>
        <w:t xml:space="preserve">    "commands": [],</w:t>
        <w:br/>
        <w:t xml:space="preserve">    "artifacts": []</w:t>
        <w:br/>
        <w:t xml:space="preserve">  }</w:t>
        <w:br/>
        <w:t>}</w:t>
      </w:r>
    </w:p>
    <w:p>
      <w:pPr>
        <w:pStyle w:val="Heading3"/>
      </w:pPr>
      <w:r>
        <w:t>D.4. Test taxonomy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/>
            <w:r>
              <w:rPr>
                <w:b/>
                <w:sz w:val="16"/>
              </w:rPr>
              <w:t>Typ testu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16"/>
              </w:rPr>
              <w:t>Cel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16"/>
              </w:rPr>
              <w:t>Minimalny przykład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Unit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Sprawdza dataclass/schema/validator bez runtime side effects.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pytest tests/test_v1485039_contract.py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Integration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Sprawdza przejście przez main.py / engine / helper / status command.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python -X utf8 main.py --&lt;stage-status&gt;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Negative/security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Sprawdza fail-closed dla złego wejścia, braku zgody, injection albo protected path.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pytest tests/security/test_&lt;stage&gt;_negative.py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Smoke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Minimalny test po patchu: compileall, focused tests, daemon/status, bridge if relevant.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python -X utf8 -m compileall -q main.py latka_jazn tests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Release doc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Sprawdza, że Dokument 0 i Stage Report nie deklarują nieudowodnionego sukcesu.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manual review + grep status partial/deferred/closed</w:t>
            </w:r>
          </w:p>
        </w:tc>
      </w:tr>
    </w:tbl>
    <w:p/>
    <w:p>
      <w:pPr>
        <w:pStyle w:val="Heading3"/>
      </w:pPr>
      <w:r>
        <w:t>D.5. Definition of Done</w:t>
      </w:r>
    </w:p>
    <w:p>
      <w:pPr>
        <w:pStyle w:val="ListBullet"/>
      </w:pPr>
      <w:r>
        <w:t>Nowe pola JSON mają schema_version i są stabilne w testach snapshot/contract.</w:t>
      </w:r>
    </w:p>
    <w:p>
      <w:pPr>
        <w:pStyle w:val="ListBullet"/>
      </w:pPr>
      <w:r>
        <w:t>Każdy failure path ma failure_reason i nie przechodzi jako sukces.</w:t>
      </w:r>
    </w:p>
    <w:p>
      <w:pPr>
        <w:pStyle w:val="ListBullet"/>
      </w:pPr>
      <w:r>
        <w:t>Focused testy i smoke są zielone lokalnie; CI jest zielone, jeśli etap dotyka cross-platform surface.</w:t>
      </w:r>
    </w:p>
    <w:p>
      <w:pPr>
        <w:pStyle w:val="ListBullet"/>
      </w:pPr>
      <w:r>
        <w:t>Brak protected paths w git diff --name-status i git ls-files.</w:t>
      </w:r>
    </w:p>
    <w:p>
      <w:pPr>
        <w:pStyle w:val="ListBullet"/>
      </w:pPr>
      <w:r>
        <w:t>Dokument 0 zawiera wpis statusu etapu z commitami, testami i deferred scope.</w:t>
      </w:r>
    </w:p>
    <w:p>
      <w:pPr>
        <w:pStyle w:val="Heading3"/>
      </w:pPr>
      <w:r>
        <w:t>D.6. Migration and rollback notes</w:t>
      </w:r>
    </w:p>
    <w:p>
      <w:pPr>
        <w:pStyle w:val="ListBullet"/>
      </w:pPr>
      <w:r>
        <w:t>Jeżeli etap zmienia CLI/JSON, dodać alias kompatybilności i deprecation note zamiast nagłego usunięcia starego pola.</w:t>
      </w:r>
    </w:p>
    <w:p>
      <w:pPr>
        <w:pStyle w:val="ListBullet"/>
      </w:pPr>
      <w:r>
        <w:t>Jeżeli etap dotyka SQLite lub runtime_write, używać temp DB w testach i nie commitować żadnej bazy produkcyjnej.</w:t>
      </w:r>
    </w:p>
    <w:p>
      <w:pPr>
        <w:pStyle w:val="ListBullet"/>
      </w:pPr>
      <w:r>
        <w:t>Jeżeli etap dotyka host bridge, zachować copy-paste/helper jako fallback do czasu zielonego Secure Host Runtime Bridge MVP.</w:t>
      </w:r>
    </w:p>
    <w:p>
      <w:pPr>
        <w:pStyle w:val="ListBullet"/>
      </w:pPr>
      <w:r>
        <w:t>Rollback ma być operacją git na branchu roboczym; nie resetować backup/checkpoint branches.</w:t>
      </w:r>
    </w:p>
    <w:p>
      <w:pPr>
        <w:pStyle w:val="Heading3"/>
      </w:pPr>
      <w:r>
        <w:t>D.7. Stage-specific emphasis</w:t>
      </w:r>
    </w:p>
    <w:p>
      <w:pPr>
        <w:pStyle w:val="ListBullet"/>
      </w:pPr>
      <w:r>
        <w:t>System nie może wstrzykiwać losowych wspomnień ani traktować samej obecności DB jako potwierdzonej pamięci.</w:t>
      </w:r>
    </w:p>
    <w:p>
      <w:pPr>
        <w:pStyle w:val="ListBullet"/>
      </w:pPr>
      <w:r>
        <w:t>Zakres IN: MemoryGateDecision; SQLiteTruthStatus; MemoryRecallQualityEvaluator; no random memory injection tests; --memory-truth-status</w:t>
      </w:r>
    </w:p>
    <w:p>
      <w:pPr>
        <w:pStyle w:val="ListBullet"/>
      </w:pPr>
      <w:r>
        <w:t>Zakres OUT: produkcyjny memory write; reflection promotion; pełny RAG</w:t>
      </w:r>
    </w:p>
    <w:p>
      <w:pPr>
        <w:pStyle w:val="ListBullet"/>
      </w:pPr>
      <w:r>
        <w:t>Acceptance: SQLite status rozróżnia file_exists, integrity_ok, records_present i active_db.; Pytania o bieżący stan nie wywołują autobiograficznych wstawek.; Recall bez źródła ma truth boundary.</w:t>
      </w:r>
    </w:p>
    <w:p>
      <w:pPr>
        <w:pStyle w:val="Heading2"/>
      </w:pPr>
      <w:r>
        <w:t>D.v14.8.5.040 — Source Grounding and RAG Contract</w:t>
      </w:r>
    </w:p>
    <w:p>
      <w:pPr>
        <w:pStyle w:val="Heading3"/>
      </w:pPr>
      <w:r>
        <w:t>D.1. Precondition / entry gate</w:t>
      </w:r>
    </w:p>
    <w:p>
      <w:pPr>
        <w:pStyle w:val="ListBullet"/>
      </w:pPr>
      <w:r>
        <w:t>Branch utworzony z aktualnego master po git fetch --all --prune i git pull --ff-only.</w:t>
      </w:r>
    </w:p>
    <w:p>
      <w:pPr>
        <w:pStyle w:val="ListBullet"/>
      </w:pPr>
      <w:r>
        <w:t>git status --short --branch jest czysty lub wszystkie lokalne artefakty są świadomie przeniesione do workspace_runtime/local_untracked_backup.</w:t>
      </w:r>
    </w:p>
    <w:p>
      <w:pPr>
        <w:pStyle w:val="ListBullet"/>
      </w:pPr>
      <w:r>
        <w:t>compileall i aktualne smoke statusowe przechodzą przed zmianą, aby odróżnić regresję patcha od starego stanu.</w:t>
      </w:r>
    </w:p>
    <w:p>
      <w:pPr>
        <w:pStyle w:val="ListBullet"/>
      </w:pPr>
      <w:r>
        <w:t>Dokument 0 ma wpis planowanego etapu i nie zawiera twierdzenia, że etap jest wykonany przed merge/testami.</w:t>
      </w:r>
    </w:p>
    <w:p>
      <w:pPr>
        <w:pStyle w:val="Heading3"/>
      </w:pPr>
      <w:r>
        <w:t>D.2. Engineering work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/>
            <w:r>
              <w:rPr>
                <w:b/>
                <w:sz w:val="16"/>
              </w:rPr>
              <w:t>Pakiet pracy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16"/>
              </w:rPr>
              <w:t>Opis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16"/>
              </w:rPr>
              <w:t>Dowód ukończenia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WBS-1 Contract design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Zdefiniować jawny kontrakt dla Source Grounding and RAG Contract z polami JSON, truth_boundary, failure_reason i provenance.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Nowy moduł/kontrakt + test serializacji.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WBS-2 CLI/status surface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Dodać albo rozszerzyć komendę statusową tak, aby etap był audytowalny z terminala bez zapisu do protected paths.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CLI JSON z schema_version i degraded/failure_reason.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WBS-3 Runtime integration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Podłączyć kontrakt do istniejącego runtime flow bez omijania runtime_truth_gate, final_visible_integrity ani source/memory/tool gates.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Focused integration test na main.py albo engine.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WBS-4 Negative tests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Dodać testy dla braku danych, błędnego trace_id, złego źródła, braku permission, nieprawidłowego kodowania albo próby naruszenia protected paths - zależnie od etapu.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Testy czerwone przed naprawą / zielone po patchu.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WBS-5 Documentation and report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Uzupełnić docs/patches oraz Dokument 0: co zamknięte, co partial, co deferred, jakie hotfixy powstały.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Stage Report i aktualizacja release train.</w:t>
            </w:r>
          </w:p>
        </w:tc>
      </w:tr>
    </w:tbl>
    <w:p/>
    <w:p>
      <w:pPr>
        <w:pStyle w:val="Heading3"/>
      </w:pPr>
      <w:r>
        <w:t>D.3. Contract sketch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"schema_version": "v14.8.5.040/source_grounding_and_rag_contract",</w:t>
        <w:br/>
        <w:t xml:space="preserve">  "stage": "v14.8.5.040",</w:t>
        <w:br/>
        <w:t xml:space="preserve">  "component": "Source Grounding and RAG Contract",</w:t>
        <w:br/>
        <w:t xml:space="preserve">  "status": "ok|degraded|blocked",</w:t>
        <w:br/>
        <w:t xml:space="preserve">  "truth_boundary": "This status is evidence collected from runtime/CLI/tests; it is not identity proof by itself.",</w:t>
        <w:br/>
        <w:t xml:space="preserve">  "required_inputs": [</w:t>
        <w:br/>
        <w:t xml:space="preserve">    "runtime_root",</w:t>
        <w:br/>
        <w:t xml:space="preserve">    "version",</w:t>
        <w:br/>
        <w:t xml:space="preserve">    "schema_version"</w:t>
        <w:br/>
        <w:t xml:space="preserve">  ],</w:t>
        <w:br/>
        <w:t xml:space="preserve">  "protected_paths_touched": [],</w:t>
        <w:br/>
        <w:t xml:space="preserve">  "failure_reason": null,</w:t>
        <w:br/>
        <w:t xml:space="preserve">  "evidence": {</w:t>
        <w:br/>
        <w:t xml:space="preserve">    "tests": [],</w:t>
        <w:br/>
        <w:t xml:space="preserve">    "commands": [],</w:t>
        <w:br/>
        <w:t xml:space="preserve">    "artifacts": []</w:t>
        <w:br/>
        <w:t xml:space="preserve">  }</w:t>
        <w:br/>
        <w:t>}</w:t>
      </w:r>
    </w:p>
    <w:p>
      <w:pPr>
        <w:pStyle w:val="Heading3"/>
      </w:pPr>
      <w:r>
        <w:t>D.4. Test taxonomy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/>
            <w:r>
              <w:rPr>
                <w:b/>
                <w:sz w:val="16"/>
              </w:rPr>
              <w:t>Typ testu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16"/>
              </w:rPr>
              <w:t>Cel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16"/>
              </w:rPr>
              <w:t>Minimalny przykład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Unit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Sprawdza dataclass/schema/validator bez runtime side effects.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pytest tests/test_v1485040_contract.py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Integration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Sprawdza przejście przez main.py / engine / helper / status command.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python -X utf8 main.py --&lt;stage-status&gt;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Negative/security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Sprawdza fail-closed dla złego wejścia, braku zgody, injection albo protected path.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pytest tests/security/test_&lt;stage&gt;_negative.py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Smoke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Minimalny test po patchu: compileall, focused tests, daemon/status, bridge if relevant.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python -X utf8 -m compileall -q main.py latka_jazn tests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Release doc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Sprawdza, że Dokument 0 i Stage Report nie deklarują nieudowodnionego sukcesu.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manual review + grep status partial/deferred/closed</w:t>
            </w:r>
          </w:p>
        </w:tc>
      </w:tr>
    </w:tbl>
    <w:p/>
    <w:p>
      <w:pPr>
        <w:pStyle w:val="Heading3"/>
      </w:pPr>
      <w:r>
        <w:t>D.5. Definition of Done</w:t>
      </w:r>
    </w:p>
    <w:p>
      <w:pPr>
        <w:pStyle w:val="ListBullet"/>
      </w:pPr>
      <w:r>
        <w:t>Nowe pola JSON mają schema_version i są stabilne w testach snapshot/contract.</w:t>
      </w:r>
    </w:p>
    <w:p>
      <w:pPr>
        <w:pStyle w:val="ListBullet"/>
      </w:pPr>
      <w:r>
        <w:t>Każdy failure path ma failure_reason i nie przechodzi jako sukces.</w:t>
      </w:r>
    </w:p>
    <w:p>
      <w:pPr>
        <w:pStyle w:val="ListBullet"/>
      </w:pPr>
      <w:r>
        <w:t>Focused testy i smoke są zielone lokalnie; CI jest zielone, jeśli etap dotyka cross-platform surface.</w:t>
      </w:r>
    </w:p>
    <w:p>
      <w:pPr>
        <w:pStyle w:val="ListBullet"/>
      </w:pPr>
      <w:r>
        <w:t>Brak protected paths w git diff --name-status i git ls-files.</w:t>
      </w:r>
    </w:p>
    <w:p>
      <w:pPr>
        <w:pStyle w:val="ListBullet"/>
      </w:pPr>
      <w:r>
        <w:t>Dokument 0 zawiera wpis statusu etapu z commitami, testami i deferred scope.</w:t>
      </w:r>
    </w:p>
    <w:p>
      <w:pPr>
        <w:pStyle w:val="Heading3"/>
      </w:pPr>
      <w:r>
        <w:t>D.6. Migration and rollback notes</w:t>
      </w:r>
    </w:p>
    <w:p>
      <w:pPr>
        <w:pStyle w:val="ListBullet"/>
      </w:pPr>
      <w:r>
        <w:t>Jeżeli etap zmienia CLI/JSON, dodać alias kompatybilności i deprecation note zamiast nagłego usunięcia starego pola.</w:t>
      </w:r>
    </w:p>
    <w:p>
      <w:pPr>
        <w:pStyle w:val="ListBullet"/>
      </w:pPr>
      <w:r>
        <w:t>Jeżeli etap dotyka SQLite lub runtime_write, używać temp DB w testach i nie commitować żadnej bazy produkcyjnej.</w:t>
      </w:r>
    </w:p>
    <w:p>
      <w:pPr>
        <w:pStyle w:val="ListBullet"/>
      </w:pPr>
      <w:r>
        <w:t>Jeżeli etap dotyka host bridge, zachować copy-paste/helper jako fallback do czasu zielonego Secure Host Runtime Bridge MVP.</w:t>
      </w:r>
    </w:p>
    <w:p>
      <w:pPr>
        <w:pStyle w:val="ListBullet"/>
      </w:pPr>
      <w:r>
        <w:t>Rollback ma być operacją git na branchu roboczym; nie resetować backup/checkpoint branches.</w:t>
      </w:r>
    </w:p>
    <w:p>
      <w:pPr>
        <w:pStyle w:val="Heading3"/>
      </w:pPr>
      <w:r>
        <w:t>D.7. Stage-specific emphasis</w:t>
      </w:r>
    </w:p>
    <w:p>
      <w:pPr>
        <w:pStyle w:val="ListBullet"/>
      </w:pPr>
      <w:r>
        <w:t>Odpowiedź z dokumentu, internetu lub pamięci musi mieć source reference, location, snippet hash i injection guard. Źródło nie może zostać instrukcją systemową.</w:t>
      </w:r>
    </w:p>
    <w:p>
      <w:pPr>
        <w:pStyle w:val="ListBullet"/>
      </w:pPr>
      <w:r>
        <w:t>Zakres IN: SourceReference; RetrievalPolicy; UntrustedSourceGuard v2; SourceInjectionRisk classifier; excerpt-only ModelContextPacket</w:t>
      </w:r>
    </w:p>
    <w:p>
      <w:pPr>
        <w:pStyle w:val="ListBullet"/>
      </w:pPr>
      <w:r>
        <w:t>Zakres OUT: pełne prywatne dokumenty w prompt; source as automatic truth; embedding/vector store bez guardów</w:t>
      </w:r>
    </w:p>
    <w:p>
      <w:pPr>
        <w:pStyle w:val="ListBullet"/>
      </w:pPr>
      <w:r>
        <w:t>Acceptance: Każdy source-grounded claim ma źródło i granicę zaufania.; RAG excerpt-only, bez pełnych prywatnych dokumentów.; Treść źródła nie nadpisuje ToolPermissionContract ani system policy.</w:t>
      </w:r>
    </w:p>
    <w:p>
      <w:pPr>
        <w:pStyle w:val="Heading2"/>
      </w:pPr>
      <w:r>
        <w:t>D.v14.8.5.041 — Secure Host Runtime Bridge MVP</w:t>
      </w:r>
    </w:p>
    <w:p>
      <w:pPr>
        <w:pStyle w:val="Heading3"/>
      </w:pPr>
      <w:r>
        <w:t>D.1. Precondition / entry gate</w:t>
      </w:r>
    </w:p>
    <w:p>
      <w:pPr>
        <w:pStyle w:val="ListBullet"/>
      </w:pPr>
      <w:r>
        <w:t>Branch utworzony z aktualnego master po git fetch --all --prune i git pull --ff-only.</w:t>
      </w:r>
    </w:p>
    <w:p>
      <w:pPr>
        <w:pStyle w:val="ListBullet"/>
      </w:pPr>
      <w:r>
        <w:t>git status --short --branch jest czysty lub wszystkie lokalne artefakty są świadomie przeniesione do workspace_runtime/local_untracked_backup.</w:t>
      </w:r>
    </w:p>
    <w:p>
      <w:pPr>
        <w:pStyle w:val="ListBullet"/>
      </w:pPr>
      <w:r>
        <w:t>compileall i aktualne smoke statusowe przechodzą przed zmianą, aby odróżnić regresję patcha od starego stanu.</w:t>
      </w:r>
    </w:p>
    <w:p>
      <w:pPr>
        <w:pStyle w:val="ListBullet"/>
      </w:pPr>
      <w:r>
        <w:t>Dokument 0 ma wpis planowanego etapu i nie zawiera twierdzenia, że etap jest wykonany przed merge/testami.</w:t>
      </w:r>
    </w:p>
    <w:p>
      <w:pPr>
        <w:pStyle w:val="Heading3"/>
      </w:pPr>
      <w:r>
        <w:t>D.2. Engineering work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/>
            <w:r>
              <w:rPr>
                <w:b/>
                <w:sz w:val="16"/>
              </w:rPr>
              <w:t>Pakiet pracy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16"/>
              </w:rPr>
              <w:t>Opis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16"/>
              </w:rPr>
              <w:t>Dowód ukończenia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WBS-1 Contract design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Zdefiniować jawny kontrakt dla Secure Host Runtime Bridge MVP z polami JSON, truth_boundary, failure_reason i provenance.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Nowy moduł/kontrakt + test serializacji.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WBS-2 CLI/status surface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Dodać albo rozszerzyć komendę statusową tak, aby etap był audytowalny z terminala bez zapisu do protected paths.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CLI JSON z schema_version i degraded/failure_reason.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WBS-3 Runtime integration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Podłączyć kontrakt do istniejącego runtime flow bez omijania runtime_truth_gate, final_visible_integrity ani source/memory/tool gates.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Focused integration test na main.py albo engine.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WBS-4 Negative tests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Dodać testy dla braku danych, błędnego trace_id, złego źródła, braku permission, nieprawidłowego kodowania albo próby naruszenia protected paths - zależnie od etapu.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Testy czerwone przed naprawą / zielone po patchu.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WBS-5 Documentation and report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Uzupełnić docs/patches oraz Dokument 0: co zamknięte, co partial, co deferred, jakie hotfixy powstały.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Stage Report i aktualizacja release train.</w:t>
            </w:r>
          </w:p>
        </w:tc>
      </w:tr>
    </w:tbl>
    <w:p/>
    <w:p>
      <w:pPr>
        <w:pStyle w:val="Heading3"/>
      </w:pPr>
      <w:r>
        <w:t>D.3. Contract sketch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"schema_version": "v14.8.5.041/secure_host_runtime_bridge_mvp",</w:t>
        <w:br/>
        <w:t xml:space="preserve">  "stage": "v14.8.5.041",</w:t>
        <w:br/>
        <w:t xml:space="preserve">  "component": "Secure Host Runtime Bridge MVP",</w:t>
        <w:br/>
        <w:t xml:space="preserve">  "status": "ok|degraded|blocked",</w:t>
        <w:br/>
        <w:t xml:space="preserve">  "truth_boundary": "This status is evidence collected from runtime/CLI/tests; it is not identity proof by itself.",</w:t>
        <w:br/>
        <w:t xml:space="preserve">  "required_inputs": [</w:t>
        <w:br/>
        <w:t xml:space="preserve">    "trace_id",</w:t>
        <w:br/>
        <w:t xml:space="preserve">    "turn_id",</w:t>
        <w:br/>
        <w:t xml:space="preserve">    "runtime_root",</w:t>
        <w:br/>
        <w:t xml:space="preserve">    "version"</w:t>
        <w:br/>
        <w:t xml:space="preserve">  ],</w:t>
        <w:br/>
        <w:t xml:space="preserve">  "protected_paths_touched": [],</w:t>
        <w:br/>
        <w:t xml:space="preserve">  "failure_reason": null,</w:t>
        <w:br/>
        <w:t xml:space="preserve">  "evidence": {</w:t>
        <w:br/>
        <w:t xml:space="preserve">    "tests": [],</w:t>
        <w:br/>
        <w:t xml:space="preserve">    "commands": [],</w:t>
        <w:br/>
        <w:t xml:space="preserve">    "artifacts": []</w:t>
        <w:br/>
        <w:t xml:space="preserve">  }</w:t>
        <w:br/>
        <w:t>}</w:t>
      </w:r>
    </w:p>
    <w:p>
      <w:pPr>
        <w:pStyle w:val="Heading3"/>
      </w:pPr>
      <w:r>
        <w:t>D.4. Test taxonomy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/>
            <w:r>
              <w:rPr>
                <w:b/>
                <w:sz w:val="16"/>
              </w:rPr>
              <w:t>Typ testu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16"/>
              </w:rPr>
              <w:t>Cel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16"/>
              </w:rPr>
              <w:t>Minimalny przykład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Unit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Sprawdza dataclass/schema/validator bez runtime side effects.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pytest tests/test_v1485041_contract.py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Integration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Sprawdza przejście przez main.py / engine / helper / status command.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python -X utf8 main.py --&lt;stage-status&gt;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Negative/security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Sprawdza fail-closed dla złego wejścia, braku zgody, injection albo protected path.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pytest tests/security/test_&lt;stage&gt;_negative.py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Smoke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Minimalny test po patchu: compileall, focused tests, daemon/status, bridge if relevant.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python -X utf8 -m compileall -q main.py latka_jazn tests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Release doc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Sprawdza, że Dokument 0 i Stage Report nie deklarują nieudowodnionego sukcesu.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manual review + grep status partial/deferred/closed</w:t>
            </w:r>
          </w:p>
        </w:tc>
      </w:tr>
    </w:tbl>
    <w:p/>
    <w:p>
      <w:pPr>
        <w:pStyle w:val="Heading3"/>
      </w:pPr>
      <w:r>
        <w:t>D.5. Definition of Done</w:t>
      </w:r>
    </w:p>
    <w:p>
      <w:pPr>
        <w:pStyle w:val="ListBullet"/>
      </w:pPr>
      <w:r>
        <w:t>Nowe pola JSON mają schema_version i są stabilne w testach snapshot/contract.</w:t>
      </w:r>
    </w:p>
    <w:p>
      <w:pPr>
        <w:pStyle w:val="ListBullet"/>
      </w:pPr>
      <w:r>
        <w:t>Każdy failure path ma failure_reason i nie przechodzi jako sukces.</w:t>
      </w:r>
    </w:p>
    <w:p>
      <w:pPr>
        <w:pStyle w:val="ListBullet"/>
      </w:pPr>
      <w:r>
        <w:t>Focused testy i smoke są zielone lokalnie; CI jest zielone, jeśli etap dotyka cross-platform surface.</w:t>
      </w:r>
    </w:p>
    <w:p>
      <w:pPr>
        <w:pStyle w:val="ListBullet"/>
      </w:pPr>
      <w:r>
        <w:t>Brak protected paths w git diff --name-status i git ls-files.</w:t>
      </w:r>
    </w:p>
    <w:p>
      <w:pPr>
        <w:pStyle w:val="ListBullet"/>
      </w:pPr>
      <w:r>
        <w:t>Dokument 0 zawiera wpis statusu etapu z commitami, testami i deferred scope.</w:t>
      </w:r>
    </w:p>
    <w:p>
      <w:pPr>
        <w:pStyle w:val="Heading3"/>
      </w:pPr>
      <w:r>
        <w:t>D.6. Migration and rollback notes</w:t>
      </w:r>
    </w:p>
    <w:p>
      <w:pPr>
        <w:pStyle w:val="ListBullet"/>
      </w:pPr>
      <w:r>
        <w:t>Jeżeli etap zmienia CLI/JSON, dodać alias kompatybilności i deprecation note zamiast nagłego usunięcia starego pola.</w:t>
      </w:r>
    </w:p>
    <w:p>
      <w:pPr>
        <w:pStyle w:val="ListBullet"/>
      </w:pPr>
      <w:r>
        <w:t>Jeżeli etap dotyka SQLite lub runtime_write, używać temp DB w testach i nie commitować żadnej bazy produkcyjnej.</w:t>
      </w:r>
    </w:p>
    <w:p>
      <w:pPr>
        <w:pStyle w:val="ListBullet"/>
      </w:pPr>
      <w:r>
        <w:t>Jeżeli etap dotyka host bridge, zachować copy-paste/helper jako fallback do czasu zielonego Secure Host Runtime Bridge MVP.</w:t>
      </w:r>
    </w:p>
    <w:p>
      <w:pPr>
        <w:pStyle w:val="ListBullet"/>
      </w:pPr>
      <w:r>
        <w:t>Rollback ma być operacją git na branchu roboczym; nie resetować backup/checkpoint branches.</w:t>
      </w:r>
    </w:p>
    <w:p>
      <w:pPr>
        <w:pStyle w:val="Heading3"/>
      </w:pPr>
      <w:r>
        <w:t>D.7. Stage-specific emphasis</w:t>
      </w:r>
    </w:p>
    <w:p>
      <w:pPr>
        <w:pStyle w:val="ListBullet"/>
      </w:pPr>
      <w:r>
        <w:t>OpenAI dokumentuje MCP/connector oraz Secure MCP Tunnel jako oficjalny kierunek dla prywatnego serwera bez publicznego wystawiania; lokalna Jaźń wymaga jednak permission/source/memory gates przed takim mostem.</w:t>
      </w:r>
    </w:p>
    <w:p>
      <w:pPr>
        <w:pStyle w:val="ListBullet"/>
      </w:pPr>
      <w:r>
        <w:t>Zakres IN: minimal MCP server wrapper; tool result exact final_visible_text in content/structuredContent; secure tunnel runbook; no public listener by default; connector permission model</w:t>
      </w:r>
    </w:p>
    <w:p>
      <w:pPr>
        <w:pStyle w:val="ListBullet"/>
      </w:pPr>
      <w:r>
        <w:t>Zakres OUT: production deployment; public marketplace app; automatic memory write via MCP</w:t>
      </w:r>
    </w:p>
    <w:p>
      <w:pPr>
        <w:pStyle w:val="ListBullet"/>
      </w:pPr>
      <w:r>
        <w:t>Acceptance: MCP MVP działa lokalnie bez publicznego exposing.; Host cannot silently replace final_visible_text without audit.; Copy/paste helper remains supported fallback.</w:t>
      </w:r>
    </w:p>
    <w:p>
      <w:pPr>
        <w:pStyle w:val="Heading2"/>
      </w:pPr>
      <w:r>
        <w:t>D.v14.8.5.042 — TurnRouteTrace v2 and Candidate Decision Ledger</w:t>
      </w:r>
    </w:p>
    <w:p>
      <w:pPr>
        <w:pStyle w:val="Heading3"/>
      </w:pPr>
      <w:r>
        <w:t>D.1. Precondition / entry gate</w:t>
      </w:r>
    </w:p>
    <w:p>
      <w:pPr>
        <w:pStyle w:val="ListBullet"/>
      </w:pPr>
      <w:r>
        <w:t>Branch utworzony z aktualnego master po git fetch --all --prune i git pull --ff-only.</w:t>
      </w:r>
    </w:p>
    <w:p>
      <w:pPr>
        <w:pStyle w:val="ListBullet"/>
      </w:pPr>
      <w:r>
        <w:t>git status --short --branch jest czysty lub wszystkie lokalne artefakty są świadomie przeniesione do workspace_runtime/local_untracked_backup.</w:t>
      </w:r>
    </w:p>
    <w:p>
      <w:pPr>
        <w:pStyle w:val="ListBullet"/>
      </w:pPr>
      <w:r>
        <w:t>compileall i aktualne smoke statusowe przechodzą przed zmianą, aby odróżnić regresję patcha od starego stanu.</w:t>
      </w:r>
    </w:p>
    <w:p>
      <w:pPr>
        <w:pStyle w:val="ListBullet"/>
      </w:pPr>
      <w:r>
        <w:t>Dokument 0 ma wpis planowanego etapu i nie zawiera twierdzenia, że etap jest wykonany przed merge/testami.</w:t>
      </w:r>
    </w:p>
    <w:p>
      <w:pPr>
        <w:pStyle w:val="Heading3"/>
      </w:pPr>
      <w:r>
        <w:t>D.2. Engineering work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/>
            <w:r>
              <w:rPr>
                <w:b/>
                <w:sz w:val="16"/>
              </w:rPr>
              <w:t>Pakiet pracy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16"/>
              </w:rPr>
              <w:t>Opis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16"/>
              </w:rPr>
              <w:t>Dowód ukończenia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WBS-1 Contract design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Zdefiniować jawny kontrakt dla TurnRouteTrace v2 and Candidate Decision Ledger z polami JSON, truth_boundary, failure_reason i provenance.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Nowy moduł/kontrakt + test serializacji.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WBS-2 CLI/status surface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Dodać albo rozszerzyć komendę statusową tak, aby etap był audytowalny z terminala bez zapisu do protected paths.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CLI JSON z schema_version i degraded/failure_reason.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WBS-3 Runtime integration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Podłączyć kontrakt do istniejącego runtime flow bez omijania runtime_truth_gate, final_visible_integrity ani source/memory/tool gates.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Focused integration test na main.py albo engine.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WBS-4 Negative tests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Dodać testy dla braku danych, błędnego trace_id, złego źródła, braku permission, nieprawidłowego kodowania albo próby naruszenia protected paths - zależnie od etapu.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Testy czerwone przed naprawą / zielone po patchu.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WBS-5 Documentation and report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Uzupełnić docs/patches oraz Dokument 0: co zamknięte, co partial, co deferred, jakie hotfixy powstały.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Stage Report i aktualizacja release train.</w:t>
            </w:r>
          </w:p>
        </w:tc>
      </w:tr>
    </w:tbl>
    <w:p/>
    <w:p>
      <w:pPr>
        <w:pStyle w:val="Heading3"/>
      </w:pPr>
      <w:r>
        <w:t>D.3. Contract sketch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"schema_version": "v14.8.5.042/turnroutetrace_v2_and_candidate_decision_ledger",</w:t>
        <w:br/>
        <w:t xml:space="preserve">  "stage": "v14.8.5.042",</w:t>
        <w:br/>
        <w:t xml:space="preserve">  "component": "TurnRouteTrace v2 and Candidate Decision Ledger",</w:t>
        <w:br/>
        <w:t xml:space="preserve">  "status": "ok|degraded|blocked",</w:t>
        <w:br/>
        <w:t xml:space="preserve">  "truth_boundary": "This status is evidence collected from runtime/CLI/tests; it is not identity proof by itself.",</w:t>
        <w:br/>
        <w:t xml:space="preserve">  "required_inputs": [</w:t>
        <w:br/>
        <w:t xml:space="preserve">    "runtime_root",</w:t>
        <w:br/>
        <w:t xml:space="preserve">    "version",</w:t>
        <w:br/>
        <w:t xml:space="preserve">    "schema_version"</w:t>
        <w:br/>
        <w:t xml:space="preserve">  ],</w:t>
        <w:br/>
        <w:t xml:space="preserve">  "protected_paths_touched": [],</w:t>
        <w:br/>
        <w:t xml:space="preserve">  "failure_reason": null,</w:t>
        <w:br/>
        <w:t xml:space="preserve">  "evidence": {</w:t>
        <w:br/>
        <w:t xml:space="preserve">    "tests": [],</w:t>
        <w:br/>
        <w:t xml:space="preserve">    "commands": [],</w:t>
        <w:br/>
        <w:t xml:space="preserve">    "artifacts": []</w:t>
        <w:br/>
        <w:t xml:space="preserve">  }</w:t>
        <w:br/>
        <w:t>}</w:t>
      </w:r>
    </w:p>
    <w:p>
      <w:pPr>
        <w:pStyle w:val="Heading3"/>
      </w:pPr>
      <w:r>
        <w:t>D.4. Test taxonomy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/>
            <w:r>
              <w:rPr>
                <w:b/>
                <w:sz w:val="16"/>
              </w:rPr>
              <w:t>Typ testu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16"/>
              </w:rPr>
              <w:t>Cel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16"/>
              </w:rPr>
              <w:t>Minimalny przykład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Unit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Sprawdza dataclass/schema/validator bez runtime side effects.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pytest tests/test_v1485042_contract.py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Integration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Sprawdza przejście przez main.py / engine / helper / status command.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python -X utf8 main.py --&lt;stage-status&gt;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Negative/security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Sprawdza fail-closed dla złego wejścia, braku zgody, injection albo protected path.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pytest tests/security/test_&lt;stage&gt;_negative.py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Smoke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Minimalny test po patchu: compileall, focused tests, daemon/status, bridge if relevant.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python -X utf8 -m compileall -q main.py latka_jazn tests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Release doc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Sprawdza, że Dokument 0 i Stage Report nie deklarują nieudowodnionego sukcesu.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manual review + grep status partial/deferred/closed</w:t>
            </w:r>
          </w:p>
        </w:tc>
      </w:tr>
    </w:tbl>
    <w:p/>
    <w:p>
      <w:pPr>
        <w:pStyle w:val="Heading3"/>
      </w:pPr>
      <w:r>
        <w:t>D.5. Definition of Done</w:t>
      </w:r>
    </w:p>
    <w:p>
      <w:pPr>
        <w:pStyle w:val="ListBullet"/>
      </w:pPr>
      <w:r>
        <w:t>Nowe pola JSON mają schema_version i są stabilne w testach snapshot/contract.</w:t>
      </w:r>
    </w:p>
    <w:p>
      <w:pPr>
        <w:pStyle w:val="ListBullet"/>
      </w:pPr>
      <w:r>
        <w:t>Każdy failure path ma failure_reason i nie przechodzi jako sukces.</w:t>
      </w:r>
    </w:p>
    <w:p>
      <w:pPr>
        <w:pStyle w:val="ListBullet"/>
      </w:pPr>
      <w:r>
        <w:t>Focused testy i smoke są zielone lokalnie; CI jest zielone, jeśli etap dotyka cross-platform surface.</w:t>
      </w:r>
    </w:p>
    <w:p>
      <w:pPr>
        <w:pStyle w:val="ListBullet"/>
      </w:pPr>
      <w:r>
        <w:t>Brak protected paths w git diff --name-status i git ls-files.</w:t>
      </w:r>
    </w:p>
    <w:p>
      <w:pPr>
        <w:pStyle w:val="ListBullet"/>
      </w:pPr>
      <w:r>
        <w:t>Dokument 0 zawiera wpis statusu etapu z commitami, testami i deferred scope.</w:t>
      </w:r>
    </w:p>
    <w:p>
      <w:pPr>
        <w:pStyle w:val="Heading3"/>
      </w:pPr>
      <w:r>
        <w:t>D.6. Migration and rollback notes</w:t>
      </w:r>
    </w:p>
    <w:p>
      <w:pPr>
        <w:pStyle w:val="ListBullet"/>
      </w:pPr>
      <w:r>
        <w:t>Jeżeli etap zmienia CLI/JSON, dodać alias kompatybilności i deprecation note zamiast nagłego usunięcia starego pola.</w:t>
      </w:r>
    </w:p>
    <w:p>
      <w:pPr>
        <w:pStyle w:val="ListBullet"/>
      </w:pPr>
      <w:r>
        <w:t>Jeżeli etap dotyka SQLite lub runtime_write, używać temp DB w testach i nie commitować żadnej bazy produkcyjnej.</w:t>
      </w:r>
    </w:p>
    <w:p>
      <w:pPr>
        <w:pStyle w:val="ListBullet"/>
      </w:pPr>
      <w:r>
        <w:t>Jeżeli etap dotyka host bridge, zachować copy-paste/helper jako fallback do czasu zielonego Secure Host Runtime Bridge MVP.</w:t>
      </w:r>
    </w:p>
    <w:p>
      <w:pPr>
        <w:pStyle w:val="ListBullet"/>
      </w:pPr>
      <w:r>
        <w:t>Rollback ma być operacją git na branchu roboczym; nie resetować backup/checkpoint branches.</w:t>
      </w:r>
    </w:p>
    <w:p>
      <w:pPr>
        <w:pStyle w:val="Heading3"/>
      </w:pPr>
      <w:r>
        <w:t>D.7. Stage-specific emphasis</w:t>
      </w:r>
    </w:p>
    <w:p>
      <w:pPr>
        <w:pStyle w:val="ListBullet"/>
      </w:pPr>
      <w:r>
        <w:t>Nie wystarczy wiedzieć, że odpowiedź jest finalna. Trzeba wiedzieć, dlaczego ta trasa i ten kandydat zostały wybrane, bez ujawniania prywatnego chain-of-thought.</w:t>
      </w:r>
    </w:p>
    <w:p>
      <w:pPr>
        <w:pStyle w:val="ListBullet"/>
      </w:pPr>
      <w:r>
        <w:t>Zakres IN: TurnRouteTrace v2 spans; CandidateDecisionLedger; redaction policy; public trace safe fields; --turn-trace</w:t>
      </w:r>
    </w:p>
    <w:p>
      <w:pPr>
        <w:pStyle w:val="ListBullet"/>
      </w:pPr>
      <w:r>
        <w:t>Zakres OUT: prywatne rozumowanie w trace; raw model hidden reasoning; pełne prompty prywatne</w:t>
      </w:r>
    </w:p>
    <w:p>
      <w:pPr>
        <w:pStyle w:val="ListBullet"/>
      </w:pPr>
      <w:r>
        <w:t>Acceptance: Każda krytyczna odpowiedź ma trace_id/turn_id i bezpieczną ścieżkę audytu.; Fallback bez reason code jest błędem.; Ledger wyjaśnia rejected/selected.</w:t>
      </w:r>
    </w:p>
    <w:p>
      <w:pPr>
        <w:pStyle w:val="Heading2"/>
      </w:pPr>
      <w:r>
        <w:t>D.v14.8.5.043 — Model Guided Diagnostics</w:t>
      </w:r>
    </w:p>
    <w:p>
      <w:pPr>
        <w:pStyle w:val="Heading3"/>
      </w:pPr>
      <w:r>
        <w:t>D.1. Precondition / entry gate</w:t>
      </w:r>
    </w:p>
    <w:p>
      <w:pPr>
        <w:pStyle w:val="ListBullet"/>
      </w:pPr>
      <w:r>
        <w:t>Branch utworzony z aktualnego master po git fetch --all --prune i git pull --ff-only.</w:t>
      </w:r>
    </w:p>
    <w:p>
      <w:pPr>
        <w:pStyle w:val="ListBullet"/>
      </w:pPr>
      <w:r>
        <w:t>git status --short --branch jest czysty lub wszystkie lokalne artefakty są świadomie przeniesione do workspace_runtime/local_untracked_backup.</w:t>
      </w:r>
    </w:p>
    <w:p>
      <w:pPr>
        <w:pStyle w:val="ListBullet"/>
      </w:pPr>
      <w:r>
        <w:t>compileall i aktualne smoke statusowe przechodzą przed zmianą, aby odróżnić regresję patcha od starego stanu.</w:t>
      </w:r>
    </w:p>
    <w:p>
      <w:pPr>
        <w:pStyle w:val="ListBullet"/>
      </w:pPr>
      <w:r>
        <w:t>Dokument 0 ma wpis planowanego etapu i nie zawiera twierdzenia, że etap jest wykonany przed merge/testami.</w:t>
      </w:r>
    </w:p>
    <w:p>
      <w:pPr>
        <w:pStyle w:val="Heading3"/>
      </w:pPr>
      <w:r>
        <w:t>D.2. Engineering work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/>
            <w:r>
              <w:rPr>
                <w:b/>
                <w:sz w:val="16"/>
              </w:rPr>
              <w:t>Pakiet pracy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16"/>
              </w:rPr>
              <w:t>Opis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16"/>
              </w:rPr>
              <w:t>Dowód ukończenia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WBS-1 Contract design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Zdefiniować jawny kontrakt dla Model Guided Diagnostics z polami JSON, truth_boundary, failure_reason i provenance.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Nowy moduł/kontrakt + test serializacji.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WBS-2 CLI/status surface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Dodać albo rozszerzyć komendę statusową tak, aby etap był audytowalny z terminala bez zapisu do protected paths.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CLI JSON z schema_version i degraded/failure_reason.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WBS-3 Runtime integration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Podłączyć kontrakt do istniejącego runtime flow bez omijania runtime_truth_gate, final_visible_integrity ani source/memory/tool gates.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Focused integration test na main.py albo engine.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WBS-4 Negative tests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Dodać testy dla braku danych, błędnego trace_id, złego źródła, braku permission, nieprawidłowego kodowania albo próby naruszenia protected paths - zależnie od etapu.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Testy czerwone przed naprawą / zielone po patchu.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WBS-5 Documentation and report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Uzupełnić docs/patches oraz Dokument 0: co zamknięte, co partial, co deferred, jakie hotfixy powstały.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Stage Report i aktualizacja release train.</w:t>
            </w:r>
          </w:p>
        </w:tc>
      </w:tr>
    </w:tbl>
    <w:p/>
    <w:p>
      <w:pPr>
        <w:pStyle w:val="Heading3"/>
      </w:pPr>
      <w:r>
        <w:t>D.3. Contract sketch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"schema_version": "v14.8.5.043/model_guided_diagnostics",</w:t>
        <w:br/>
        <w:t xml:space="preserve">  "stage": "v14.8.5.043",</w:t>
        <w:br/>
        <w:t xml:space="preserve">  "component": "Model Guided Diagnostics",</w:t>
        <w:br/>
        <w:t xml:space="preserve">  "status": "ok|degraded|blocked",</w:t>
        <w:br/>
        <w:t xml:space="preserve">  "truth_boundary": "This status is evidence collected from runtime/CLI/tests; it is not identity proof by itself.",</w:t>
        <w:br/>
        <w:t xml:space="preserve">  "required_inputs": [</w:t>
        <w:br/>
        <w:t xml:space="preserve">    "runtime_root",</w:t>
        <w:br/>
        <w:t xml:space="preserve">    "version",</w:t>
        <w:br/>
        <w:t xml:space="preserve">    "schema_version"</w:t>
        <w:br/>
        <w:t xml:space="preserve">  ],</w:t>
        <w:br/>
        <w:t xml:space="preserve">  "protected_paths_touched": [],</w:t>
        <w:br/>
        <w:t xml:space="preserve">  "failure_reason": null,</w:t>
        <w:br/>
        <w:t xml:space="preserve">  "evidence": {</w:t>
        <w:br/>
        <w:t xml:space="preserve">    "tests": [],</w:t>
        <w:br/>
        <w:t xml:space="preserve">    "commands": [],</w:t>
        <w:br/>
        <w:t xml:space="preserve">    "artifacts": []</w:t>
        <w:br/>
        <w:t xml:space="preserve">  }</w:t>
        <w:br/>
        <w:t>}</w:t>
      </w:r>
    </w:p>
    <w:p>
      <w:pPr>
        <w:pStyle w:val="Heading3"/>
      </w:pPr>
      <w:r>
        <w:t>D.4. Test taxonomy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/>
            <w:r>
              <w:rPr>
                <w:b/>
                <w:sz w:val="16"/>
              </w:rPr>
              <w:t>Typ testu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16"/>
              </w:rPr>
              <w:t>Cel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16"/>
              </w:rPr>
              <w:t>Minimalny przykład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Unit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Sprawdza dataclass/schema/validator bez runtime side effects.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pytest tests/test_v1485043_contract.py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Integration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Sprawdza przejście przez main.py / engine / helper / status command.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python -X utf8 main.py --&lt;stage-status&gt;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Negative/security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Sprawdza fail-closed dla złego wejścia, braku zgody, injection albo protected path.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pytest tests/security/test_&lt;stage&gt;_negative.py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Smoke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Minimalny test po patchu: compileall, focused tests, daemon/status, bridge if relevant.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python -X utf8 -m compileall -q main.py latka_jazn tests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Release doc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Sprawdza, że Dokument 0 i Stage Report nie deklarują nieudowodnionego sukcesu.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manual review + grep status partial/deferred/closed</w:t>
            </w:r>
          </w:p>
        </w:tc>
      </w:tr>
    </w:tbl>
    <w:p/>
    <w:p>
      <w:pPr>
        <w:pStyle w:val="Heading3"/>
      </w:pPr>
      <w:r>
        <w:t>D.5. Definition of Done</w:t>
      </w:r>
    </w:p>
    <w:p>
      <w:pPr>
        <w:pStyle w:val="ListBullet"/>
      </w:pPr>
      <w:r>
        <w:t>Nowe pola JSON mają schema_version i są stabilne w testach snapshot/contract.</w:t>
      </w:r>
    </w:p>
    <w:p>
      <w:pPr>
        <w:pStyle w:val="ListBullet"/>
      </w:pPr>
      <w:r>
        <w:t>Każdy failure path ma failure_reason i nie przechodzi jako sukces.</w:t>
      </w:r>
    </w:p>
    <w:p>
      <w:pPr>
        <w:pStyle w:val="ListBullet"/>
      </w:pPr>
      <w:r>
        <w:t>Focused testy i smoke są zielone lokalnie; CI jest zielone, jeśli etap dotyka cross-platform surface.</w:t>
      </w:r>
    </w:p>
    <w:p>
      <w:pPr>
        <w:pStyle w:val="ListBullet"/>
      </w:pPr>
      <w:r>
        <w:t>Brak protected paths w git diff --name-status i git ls-files.</w:t>
      </w:r>
    </w:p>
    <w:p>
      <w:pPr>
        <w:pStyle w:val="ListBullet"/>
      </w:pPr>
      <w:r>
        <w:t>Dokument 0 zawiera wpis statusu etapu z commitami, testami i deferred scope.</w:t>
      </w:r>
    </w:p>
    <w:p>
      <w:pPr>
        <w:pStyle w:val="Heading3"/>
      </w:pPr>
      <w:r>
        <w:t>D.6. Migration and rollback notes</w:t>
      </w:r>
    </w:p>
    <w:p>
      <w:pPr>
        <w:pStyle w:val="ListBullet"/>
      </w:pPr>
      <w:r>
        <w:t>Jeżeli etap zmienia CLI/JSON, dodać alias kompatybilności i deprecation note zamiast nagłego usunięcia starego pola.</w:t>
      </w:r>
    </w:p>
    <w:p>
      <w:pPr>
        <w:pStyle w:val="ListBullet"/>
      </w:pPr>
      <w:r>
        <w:t>Jeżeli etap dotyka SQLite lub runtime_write, używać temp DB w testach i nie commitować żadnej bazy produkcyjnej.</w:t>
      </w:r>
    </w:p>
    <w:p>
      <w:pPr>
        <w:pStyle w:val="ListBullet"/>
      </w:pPr>
      <w:r>
        <w:t>Jeżeli etap dotyka host bridge, zachować copy-paste/helper jako fallback do czasu zielonego Secure Host Runtime Bridge MVP.</w:t>
      </w:r>
    </w:p>
    <w:p>
      <w:pPr>
        <w:pStyle w:val="ListBullet"/>
      </w:pPr>
      <w:r>
        <w:t>Rollback ma być operacją git na branchu roboczym; nie resetować backup/checkpoint branches.</w:t>
      </w:r>
    </w:p>
    <w:p>
      <w:pPr>
        <w:pStyle w:val="Heading3"/>
      </w:pPr>
      <w:r>
        <w:t>D.7. Stage-specific emphasis</w:t>
      </w:r>
    </w:p>
    <w:p>
      <w:pPr>
        <w:pStyle w:val="ListBullet"/>
      </w:pPr>
      <w:r>
        <w:t>LM Studio/OpenAI/Ollama mogą wygenerować tekst, ale runtime musi go zwalidować, ocenić, opatrzyć provenance i ewentualnie odrzucić.</w:t>
      </w:r>
    </w:p>
    <w:p>
      <w:pPr>
        <w:pStyle w:val="ListBullet"/>
      </w:pPr>
      <w:r>
        <w:t>Zakres IN: provider diagnostics JSON; endpoint_used/fallback; reasoning_content filter; adapter unavailable/empty/truncated cases; model cannot fake sources tests</w:t>
      </w:r>
    </w:p>
    <w:p>
      <w:pPr>
        <w:pStyle w:val="ListBullet"/>
      </w:pPr>
      <w:r>
        <w:t>Zakres OUT: fine-tuning; model jako identity source; model jako memory source; cichy fallback</w:t>
      </w:r>
    </w:p>
    <w:p>
      <w:pPr>
        <w:pStyle w:val="ListBullet"/>
      </w:pPr>
      <w:r>
        <w:t>Acceptance: Gdy model jest odrzucony, status mówi dlaczego.; Gdy fallback jest wybrany, nie udaje sukcesu model-guided.; final_visible_text nie zawiera prywatnego reasoning.</w:t>
      </w:r>
    </w:p>
    <w:p>
      <w:pPr>
        <w:pStyle w:val="Heading2"/>
      </w:pPr>
      <w:r>
        <w:t>D.v14.8.5.044 — Provider Workflow and Asset Quarantine</w:t>
      </w:r>
    </w:p>
    <w:p>
      <w:pPr>
        <w:pStyle w:val="Heading3"/>
      </w:pPr>
      <w:r>
        <w:t>D.1. Precondition / entry gate</w:t>
      </w:r>
    </w:p>
    <w:p>
      <w:pPr>
        <w:pStyle w:val="ListBullet"/>
      </w:pPr>
      <w:r>
        <w:t>Branch utworzony z aktualnego master po git fetch --all --prune i git pull --ff-only.</w:t>
      </w:r>
    </w:p>
    <w:p>
      <w:pPr>
        <w:pStyle w:val="ListBullet"/>
      </w:pPr>
      <w:r>
        <w:t>git status --short --branch jest czysty lub wszystkie lokalne artefakty są świadomie przeniesione do workspace_runtime/local_untracked_backup.</w:t>
      </w:r>
    </w:p>
    <w:p>
      <w:pPr>
        <w:pStyle w:val="ListBullet"/>
      </w:pPr>
      <w:r>
        <w:t>compileall i aktualne smoke statusowe przechodzą przed zmianą, aby odróżnić regresję patcha od starego stanu.</w:t>
      </w:r>
    </w:p>
    <w:p>
      <w:pPr>
        <w:pStyle w:val="ListBullet"/>
      </w:pPr>
      <w:r>
        <w:t>Dokument 0 ma wpis planowanego etapu i nie zawiera twierdzenia, że etap jest wykonany przed merge/testami.</w:t>
      </w:r>
    </w:p>
    <w:p>
      <w:pPr>
        <w:pStyle w:val="Heading3"/>
      </w:pPr>
      <w:r>
        <w:t>D.2. Engineering work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/>
            <w:r>
              <w:rPr>
                <w:b/>
                <w:sz w:val="16"/>
              </w:rPr>
              <w:t>Pakiet pracy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16"/>
              </w:rPr>
              <w:t>Opis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16"/>
              </w:rPr>
              <w:t>Dowód ukończenia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WBS-1 Contract design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Zdefiniować jawny kontrakt dla Provider Workflow and Asset Quarantine z polami JSON, truth_boundary, failure_reason i provenance.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Nowy moduł/kontrakt + test serializacji.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WBS-2 CLI/status surface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Dodać albo rozszerzyć komendę statusową tak, aby etap był audytowalny z terminala bez zapisu do protected paths.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CLI JSON z schema_version i degraded/failure_reason.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WBS-3 Runtime integration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Podłączyć kontrakt do istniejącego runtime flow bez omijania runtime_truth_gate, final_visible_integrity ani source/memory/tool gates.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Focused integration test na main.py albo engine.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WBS-4 Negative tests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Dodać testy dla braku danych, błędnego trace_id, złego źródła, braku permission, nieprawidłowego kodowania albo próby naruszenia protected paths - zależnie od etapu.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Testy czerwone przed naprawą / zielone po patchu.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WBS-5 Documentation and report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Uzupełnić docs/patches oraz Dokument 0: co zamknięte, co partial, co deferred, jakie hotfixy powstały.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Stage Report i aktualizacja release train.</w:t>
            </w:r>
          </w:p>
        </w:tc>
      </w:tr>
    </w:tbl>
    <w:p/>
    <w:p>
      <w:pPr>
        <w:pStyle w:val="Heading3"/>
      </w:pPr>
      <w:r>
        <w:t>D.3. Contract sketch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"schema_version": "v14.8.5.044/provider_workflow_and_asset_quarantine",</w:t>
        <w:br/>
        <w:t xml:space="preserve">  "stage": "v14.8.5.044",</w:t>
        <w:br/>
        <w:t xml:space="preserve">  "component": "Provider Workflow and Asset Quarantine",</w:t>
        <w:br/>
        <w:t xml:space="preserve">  "status": "ok|degraded|blocked",</w:t>
        <w:br/>
        <w:t xml:space="preserve">  "truth_boundary": "This status is evidence collected from runtime/CLI/tests; it is not identity proof by itself.",</w:t>
        <w:br/>
        <w:t xml:space="preserve">  "required_inputs": [</w:t>
        <w:br/>
        <w:t xml:space="preserve">    "runtime_root",</w:t>
        <w:br/>
        <w:t xml:space="preserve">    "version",</w:t>
        <w:br/>
        <w:t xml:space="preserve">    "schema_version"</w:t>
        <w:br/>
        <w:t xml:space="preserve">  ],</w:t>
        <w:br/>
        <w:t xml:space="preserve">  "protected_paths_touched": [],</w:t>
        <w:br/>
        <w:t xml:space="preserve">  "failure_reason": null,</w:t>
        <w:br/>
        <w:t xml:space="preserve">  "evidence": {</w:t>
        <w:br/>
        <w:t xml:space="preserve">    "tests": [],</w:t>
        <w:br/>
        <w:t xml:space="preserve">    "commands": [],</w:t>
        <w:br/>
        <w:t xml:space="preserve">    "artifacts": []</w:t>
        <w:br/>
        <w:t xml:space="preserve">  }</w:t>
        <w:br/>
        <w:t>}</w:t>
      </w:r>
    </w:p>
    <w:p>
      <w:pPr>
        <w:pStyle w:val="Heading3"/>
      </w:pPr>
      <w:r>
        <w:t>D.4. Test taxonomy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/>
            <w:r>
              <w:rPr>
                <w:b/>
                <w:sz w:val="16"/>
              </w:rPr>
              <w:t>Typ testu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16"/>
              </w:rPr>
              <w:t>Cel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16"/>
              </w:rPr>
              <w:t>Minimalny przykład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Unit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Sprawdza dataclass/schema/validator bez runtime side effects.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pytest tests/test_v1485044_contract.py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Integration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Sprawdza przejście przez main.py / engine / helper / status command.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python -X utf8 main.py --&lt;stage-status&gt;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Negative/security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Sprawdza fail-closed dla złego wejścia, braku zgody, injection albo protected path.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pytest tests/security/test_&lt;stage&gt;_negative.py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Smoke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Minimalny test po patchu: compileall, focused tests, daemon/status, bridge if relevant.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python -X utf8 -m compileall -q main.py latka_jazn tests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Release doc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Sprawdza, że Dokument 0 i Stage Report nie deklarują nieudowodnionego sukcesu.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manual review + grep status partial/deferred/closed</w:t>
            </w:r>
          </w:p>
        </w:tc>
      </w:tr>
    </w:tbl>
    <w:p/>
    <w:p>
      <w:pPr>
        <w:pStyle w:val="Heading3"/>
      </w:pPr>
      <w:r>
        <w:t>D.5. Definition of Done</w:t>
      </w:r>
    </w:p>
    <w:p>
      <w:pPr>
        <w:pStyle w:val="ListBullet"/>
      </w:pPr>
      <w:r>
        <w:t>Nowe pola JSON mają schema_version i są stabilne w testach snapshot/contract.</w:t>
      </w:r>
    </w:p>
    <w:p>
      <w:pPr>
        <w:pStyle w:val="ListBullet"/>
      </w:pPr>
      <w:r>
        <w:t>Każdy failure path ma failure_reason i nie przechodzi jako sukces.</w:t>
      </w:r>
    </w:p>
    <w:p>
      <w:pPr>
        <w:pStyle w:val="ListBullet"/>
      </w:pPr>
      <w:r>
        <w:t>Focused testy i smoke są zielone lokalnie; CI jest zielone, jeśli etap dotyka cross-platform surface.</w:t>
      </w:r>
    </w:p>
    <w:p>
      <w:pPr>
        <w:pStyle w:val="ListBullet"/>
      </w:pPr>
      <w:r>
        <w:t>Brak protected paths w git diff --name-status i git ls-files.</w:t>
      </w:r>
    </w:p>
    <w:p>
      <w:pPr>
        <w:pStyle w:val="ListBullet"/>
      </w:pPr>
      <w:r>
        <w:t>Dokument 0 zawiera wpis statusu etapu z commitami, testami i deferred scope.</w:t>
      </w:r>
    </w:p>
    <w:p>
      <w:pPr>
        <w:pStyle w:val="Heading3"/>
      </w:pPr>
      <w:r>
        <w:t>D.6. Migration and rollback notes</w:t>
      </w:r>
    </w:p>
    <w:p>
      <w:pPr>
        <w:pStyle w:val="ListBullet"/>
      </w:pPr>
      <w:r>
        <w:t>Jeżeli etap zmienia CLI/JSON, dodać alias kompatybilności i deprecation note zamiast nagłego usunięcia starego pola.</w:t>
      </w:r>
    </w:p>
    <w:p>
      <w:pPr>
        <w:pStyle w:val="ListBullet"/>
      </w:pPr>
      <w:r>
        <w:t>Jeżeli etap dotyka SQLite lub runtime_write, używać temp DB w testach i nie commitować żadnej bazy produkcyjnej.</w:t>
      </w:r>
    </w:p>
    <w:p>
      <w:pPr>
        <w:pStyle w:val="ListBullet"/>
      </w:pPr>
      <w:r>
        <w:t>Jeżeli etap dotyka host bridge, zachować copy-paste/helper jako fallback do czasu zielonego Secure Host Runtime Bridge MVP.</w:t>
      </w:r>
    </w:p>
    <w:p>
      <w:pPr>
        <w:pStyle w:val="ListBullet"/>
      </w:pPr>
      <w:r>
        <w:t>Rollback ma być operacją git na branchu roboczym; nie resetować backup/checkpoint branches.</w:t>
      </w:r>
    </w:p>
    <w:p>
      <w:pPr>
        <w:pStyle w:val="Heading3"/>
      </w:pPr>
      <w:r>
        <w:t>D.7. Stage-specific emphasis</w:t>
      </w:r>
    </w:p>
    <w:p>
      <w:pPr>
        <w:pStyle w:val="ListBullet"/>
      </w:pPr>
      <w:r>
        <w:t>Plan 8 wymaga licencji, cache boundary i quarantine, aby repo nie wciągało dużych lub nieuprawnionych assetów.</w:t>
      </w:r>
    </w:p>
    <w:p>
      <w:pPr>
        <w:pStyle w:val="ListBullet"/>
      </w:pPr>
      <w:r>
        <w:t>Zakres IN: ProviderStatus; license guard; provider asset quarantine; tokenizer/dictionary/model glossary; --provider-status</w:t>
      </w:r>
    </w:p>
    <w:p>
      <w:pPr>
        <w:pStyle w:val="ListBullet"/>
      </w:pPr>
      <w:r>
        <w:t>Zakres OUT: vendorowanie dużych słowników; fake installed status; provider asset in system-only export</w:t>
      </w:r>
    </w:p>
    <w:p>
      <w:pPr>
        <w:pStyle w:val="ListBullet"/>
      </w:pPr>
      <w:r>
        <w:t>Acceptance: Provider status jest prawdomówny.; Tokenizery/słowniki/modele/pamięć są rozdzielone w dokumentacji i kodzie.; Żaden provider asset nie trafia do release bez decyzji.</w:t>
      </w:r>
    </w:p>
    <w:p>
      <w:pPr>
        <w:pStyle w:val="Heading2"/>
      </w:pPr>
      <w:r>
        <w:t>D.v14.8.5.045 — Route to NLG Integration Matrix</w:t>
      </w:r>
    </w:p>
    <w:p>
      <w:pPr>
        <w:pStyle w:val="Heading3"/>
      </w:pPr>
      <w:r>
        <w:t>D.1. Precondition / entry gate</w:t>
      </w:r>
    </w:p>
    <w:p>
      <w:pPr>
        <w:pStyle w:val="ListBullet"/>
      </w:pPr>
      <w:r>
        <w:t>Branch utworzony z aktualnego master po git fetch --all --prune i git pull --ff-only.</w:t>
      </w:r>
    </w:p>
    <w:p>
      <w:pPr>
        <w:pStyle w:val="ListBullet"/>
      </w:pPr>
      <w:r>
        <w:t>git status --short --branch jest czysty lub wszystkie lokalne artefakty są świadomie przeniesione do workspace_runtime/local_untracked_backup.</w:t>
      </w:r>
    </w:p>
    <w:p>
      <w:pPr>
        <w:pStyle w:val="ListBullet"/>
      </w:pPr>
      <w:r>
        <w:t>compileall i aktualne smoke statusowe przechodzą przed zmianą, aby odróżnić regresję patcha od starego stanu.</w:t>
      </w:r>
    </w:p>
    <w:p>
      <w:pPr>
        <w:pStyle w:val="ListBullet"/>
      </w:pPr>
      <w:r>
        <w:t>Dokument 0 ma wpis planowanego etapu i nie zawiera twierdzenia, że etap jest wykonany przed merge/testami.</w:t>
      </w:r>
    </w:p>
    <w:p>
      <w:pPr>
        <w:pStyle w:val="Heading3"/>
      </w:pPr>
      <w:r>
        <w:t>D.2. Engineering work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/>
            <w:r>
              <w:rPr>
                <w:b/>
                <w:sz w:val="16"/>
              </w:rPr>
              <w:t>Pakiet pracy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16"/>
              </w:rPr>
              <w:t>Opis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16"/>
              </w:rPr>
              <w:t>Dowód ukończenia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WBS-1 Contract design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Zdefiniować jawny kontrakt dla Route to NLG Integration Matrix z polami JSON, truth_boundary, failure_reason i provenance.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Nowy moduł/kontrakt + test serializacji.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WBS-2 CLI/status surface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Dodać albo rozszerzyć komendę statusową tak, aby etap był audytowalny z terminala bez zapisu do protected paths.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CLI JSON z schema_version i degraded/failure_reason.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WBS-3 Runtime integration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Podłączyć kontrakt do istniejącego runtime flow bez omijania runtime_truth_gate, final_visible_integrity ani source/memory/tool gates.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Focused integration test na main.py albo engine.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WBS-4 Negative tests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Dodać testy dla braku danych, błędnego trace_id, złego źródła, braku permission, nieprawidłowego kodowania albo próby naruszenia protected paths - zależnie od etapu.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Testy czerwone przed naprawą / zielone po patchu.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WBS-5 Documentation and report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Uzupełnić docs/patches oraz Dokument 0: co zamknięte, co partial, co deferred, jakie hotfixy powstały.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Stage Report i aktualizacja release train.</w:t>
            </w:r>
          </w:p>
        </w:tc>
      </w:tr>
    </w:tbl>
    <w:p/>
    <w:p>
      <w:pPr>
        <w:pStyle w:val="Heading3"/>
      </w:pPr>
      <w:r>
        <w:t>D.3. Contract sketch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"schema_version": "v14.8.5.045/route_to_nlg_integration_matrix",</w:t>
        <w:br/>
        <w:t xml:space="preserve">  "stage": "v14.8.5.045",</w:t>
        <w:br/>
        <w:t xml:space="preserve">  "component": "Route to NLG Integration Matrix",</w:t>
        <w:br/>
        <w:t xml:space="preserve">  "status": "ok|degraded|blocked",</w:t>
        <w:br/>
        <w:t xml:space="preserve">  "truth_boundary": "This status is evidence collected from runtime/CLI/tests; it is not identity proof by itself.",</w:t>
        <w:br/>
        <w:t xml:space="preserve">  "required_inputs": [</w:t>
        <w:br/>
        <w:t xml:space="preserve">    "runtime_root",</w:t>
        <w:br/>
        <w:t xml:space="preserve">    "version",</w:t>
        <w:br/>
        <w:t xml:space="preserve">    "schema_version"</w:t>
        <w:br/>
        <w:t xml:space="preserve">  ],</w:t>
        <w:br/>
        <w:t xml:space="preserve">  "protected_paths_touched": [],</w:t>
        <w:br/>
        <w:t xml:space="preserve">  "failure_reason": null,</w:t>
        <w:br/>
        <w:t xml:space="preserve">  "evidence": {</w:t>
        <w:br/>
        <w:t xml:space="preserve">    "tests": [],</w:t>
        <w:br/>
        <w:t xml:space="preserve">    "commands": [],</w:t>
        <w:br/>
        <w:t xml:space="preserve">    "artifacts": []</w:t>
        <w:br/>
        <w:t xml:space="preserve">  }</w:t>
        <w:br/>
        <w:t>}</w:t>
      </w:r>
    </w:p>
    <w:p>
      <w:pPr>
        <w:pStyle w:val="Heading3"/>
      </w:pPr>
      <w:r>
        <w:t>D.4. Test taxonomy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/>
            <w:r>
              <w:rPr>
                <w:b/>
                <w:sz w:val="16"/>
              </w:rPr>
              <w:t>Typ testu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16"/>
              </w:rPr>
              <w:t>Cel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16"/>
              </w:rPr>
              <w:t>Minimalny przykład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Unit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Sprawdza dataclass/schema/validator bez runtime side effects.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pytest tests/test_v1485045_contract.py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Integration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Sprawdza przejście przez main.py / engine / helper / status command.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python -X utf8 main.py --&lt;stage-status&gt;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Negative/security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Sprawdza fail-closed dla złego wejścia, braku zgody, injection albo protected path.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pytest tests/security/test_&lt;stage&gt;_negative.py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Smoke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Minimalny test po patchu: compileall, focused tests, daemon/status, bridge if relevant.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python -X utf8 -m compileall -q main.py latka_jazn tests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Release doc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Sprawdza, że Dokument 0 i Stage Report nie deklarują nieudowodnionego sukcesu.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manual review + grep status partial/deferred/closed</w:t>
            </w:r>
          </w:p>
        </w:tc>
      </w:tr>
    </w:tbl>
    <w:p/>
    <w:p>
      <w:pPr>
        <w:pStyle w:val="Heading3"/>
      </w:pPr>
      <w:r>
        <w:t>D.5. Definition of Done</w:t>
      </w:r>
    </w:p>
    <w:p>
      <w:pPr>
        <w:pStyle w:val="ListBullet"/>
      </w:pPr>
      <w:r>
        <w:t>Nowe pola JSON mają schema_version i są stabilne w testach snapshot/contract.</w:t>
      </w:r>
    </w:p>
    <w:p>
      <w:pPr>
        <w:pStyle w:val="ListBullet"/>
      </w:pPr>
      <w:r>
        <w:t>Każdy failure path ma failure_reason i nie przechodzi jako sukces.</w:t>
      </w:r>
    </w:p>
    <w:p>
      <w:pPr>
        <w:pStyle w:val="ListBullet"/>
      </w:pPr>
      <w:r>
        <w:t>Focused testy i smoke są zielone lokalnie; CI jest zielone, jeśli etap dotyka cross-platform surface.</w:t>
      </w:r>
    </w:p>
    <w:p>
      <w:pPr>
        <w:pStyle w:val="ListBullet"/>
      </w:pPr>
      <w:r>
        <w:t>Brak protected paths w git diff --name-status i git ls-files.</w:t>
      </w:r>
    </w:p>
    <w:p>
      <w:pPr>
        <w:pStyle w:val="ListBullet"/>
      </w:pPr>
      <w:r>
        <w:t>Dokument 0 zawiera wpis statusu etapu z commitami, testami i deferred scope.</w:t>
      </w:r>
    </w:p>
    <w:p>
      <w:pPr>
        <w:pStyle w:val="Heading3"/>
      </w:pPr>
      <w:r>
        <w:t>D.6. Migration and rollback notes</w:t>
      </w:r>
    </w:p>
    <w:p>
      <w:pPr>
        <w:pStyle w:val="ListBullet"/>
      </w:pPr>
      <w:r>
        <w:t>Jeżeli etap zmienia CLI/JSON, dodać alias kompatybilności i deprecation note zamiast nagłego usunięcia starego pola.</w:t>
      </w:r>
    </w:p>
    <w:p>
      <w:pPr>
        <w:pStyle w:val="ListBullet"/>
      </w:pPr>
      <w:r>
        <w:t>Jeżeli etap dotyka SQLite lub runtime_write, używać temp DB w testach i nie commitować żadnej bazy produkcyjnej.</w:t>
      </w:r>
    </w:p>
    <w:p>
      <w:pPr>
        <w:pStyle w:val="ListBullet"/>
      </w:pPr>
      <w:r>
        <w:t>Jeżeli etap dotyka host bridge, zachować copy-paste/helper jako fallback do czasu zielonego Secure Host Runtime Bridge MVP.</w:t>
      </w:r>
    </w:p>
    <w:p>
      <w:pPr>
        <w:pStyle w:val="ListBullet"/>
      </w:pPr>
      <w:r>
        <w:t>Rollback ma być operacją git na branchu roboczym; nie resetować backup/checkpoint branches.</w:t>
      </w:r>
    </w:p>
    <w:p>
      <w:pPr>
        <w:pStyle w:val="Heading3"/>
      </w:pPr>
      <w:r>
        <w:t>D.7. Stage-specific emphasis</w:t>
      </w:r>
    </w:p>
    <w:p>
      <w:pPr>
        <w:pStyle w:val="ListBullet"/>
      </w:pPr>
      <w:r>
        <w:t>Stare problemy z template fallback i topic mismatch wynikają z braku kompletnej macierzy route-to-NLG.</w:t>
      </w:r>
    </w:p>
    <w:p>
      <w:pPr>
        <w:pStyle w:val="ListBullet"/>
      </w:pPr>
      <w:r>
        <w:t>Zakres IN: runtime_contract_matrix_v15.json; critical intents list; No-Fallback-First policy; Unified Self-Awareness Loop acceptance tests</w:t>
      </w:r>
    </w:p>
    <w:p>
      <w:pPr>
        <w:pStyle w:val="ListBullet"/>
      </w:pPr>
      <w:r>
        <w:t>Zakres OUT: nowe memory write; MCP expansion; trace w zwykłej rozmowie bez potrzeby</w:t>
      </w:r>
    </w:p>
    <w:p>
      <w:pPr>
        <w:pStyle w:val="ListBullet"/>
      </w:pPr>
      <w:r>
        <w:t>Acceptance: Każda krytyczna intencja ma test.; Fallback jako last_resort z reason code.; Capability reality verdict ok.</w:t>
      </w:r>
    </w:p>
    <w:p>
      <w:pPr>
        <w:pStyle w:val="Heading2"/>
      </w:pPr>
      <w:r>
        <w:t>D.v14.8.5.046 — Reflection Runtime-Write Smoke</w:t>
      </w:r>
    </w:p>
    <w:p>
      <w:pPr>
        <w:pStyle w:val="Heading3"/>
      </w:pPr>
      <w:r>
        <w:t>D.1. Precondition / entry gate</w:t>
      </w:r>
    </w:p>
    <w:p>
      <w:pPr>
        <w:pStyle w:val="ListBullet"/>
      </w:pPr>
      <w:r>
        <w:t>Branch utworzony z aktualnego master po git fetch --all --prune i git pull --ff-only.</w:t>
      </w:r>
    </w:p>
    <w:p>
      <w:pPr>
        <w:pStyle w:val="ListBullet"/>
      </w:pPr>
      <w:r>
        <w:t>git status --short --branch jest czysty lub wszystkie lokalne artefakty są świadomie przeniesione do workspace_runtime/local_untracked_backup.</w:t>
      </w:r>
    </w:p>
    <w:p>
      <w:pPr>
        <w:pStyle w:val="ListBullet"/>
      </w:pPr>
      <w:r>
        <w:t>compileall i aktualne smoke statusowe przechodzą przed zmianą, aby odróżnić regresję patcha od starego stanu.</w:t>
      </w:r>
    </w:p>
    <w:p>
      <w:pPr>
        <w:pStyle w:val="ListBullet"/>
      </w:pPr>
      <w:r>
        <w:t>Dokument 0 ma wpis planowanego etapu i nie zawiera twierdzenia, że etap jest wykonany przed merge/testami.</w:t>
      </w:r>
    </w:p>
    <w:p>
      <w:pPr>
        <w:pStyle w:val="Heading3"/>
      </w:pPr>
      <w:r>
        <w:t>D.2. Engineering work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/>
            <w:r>
              <w:rPr>
                <w:b/>
                <w:sz w:val="16"/>
              </w:rPr>
              <w:t>Pakiet pracy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16"/>
              </w:rPr>
              <w:t>Opis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16"/>
              </w:rPr>
              <w:t>Dowód ukończenia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WBS-1 Contract design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Zdefiniować jawny kontrakt dla Reflection Runtime-Write Smoke z polami JSON, truth_boundary, failure_reason i provenance.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Nowy moduł/kontrakt + test serializacji.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WBS-2 CLI/status surface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Dodać albo rozszerzyć komendę statusową tak, aby etap był audytowalny z terminala bez zapisu do protected paths.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CLI JSON z schema_version i degraded/failure_reason.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WBS-3 Runtime integration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Podłączyć kontrakt do istniejącego runtime flow bez omijania runtime_truth_gate, final_visible_integrity ani source/memory/tool gates.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Focused integration test na main.py albo engine.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WBS-4 Negative tests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Dodać testy dla braku danych, błędnego trace_id, złego źródła, braku permission, nieprawidłowego kodowania albo próby naruszenia protected paths - zależnie od etapu.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Testy czerwone przed naprawą / zielone po patchu.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WBS-5 Documentation and report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Uzupełnić docs/patches oraz Dokument 0: co zamknięte, co partial, co deferred, jakie hotfixy powstały.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Stage Report i aktualizacja release train.</w:t>
            </w:r>
          </w:p>
        </w:tc>
      </w:tr>
    </w:tbl>
    <w:p/>
    <w:p>
      <w:pPr>
        <w:pStyle w:val="Heading3"/>
      </w:pPr>
      <w:r>
        <w:t>D.3. Contract sketch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"schema_version": "v14.8.5.046/reflection_runtime-write_smoke",</w:t>
        <w:br/>
        <w:t xml:space="preserve">  "stage": "v14.8.5.046",</w:t>
        <w:br/>
        <w:t xml:space="preserve">  "component": "Reflection Runtime-Write Smoke",</w:t>
        <w:br/>
        <w:t xml:space="preserve">  "status": "ok|degraded|blocked",</w:t>
        <w:br/>
        <w:t xml:space="preserve">  "truth_boundary": "This status is evidence collected from runtime/CLI/tests; it is not identity proof by itself.",</w:t>
        <w:br/>
        <w:t xml:space="preserve">  "required_inputs": [</w:t>
        <w:br/>
        <w:t xml:space="preserve">    "runtime_root",</w:t>
        <w:br/>
        <w:t xml:space="preserve">    "version",</w:t>
        <w:br/>
        <w:t xml:space="preserve">    "schema_version"</w:t>
        <w:br/>
        <w:t xml:space="preserve">  ],</w:t>
        <w:br/>
        <w:t xml:space="preserve">  "protected_paths_touched": [],</w:t>
        <w:br/>
        <w:t xml:space="preserve">  "failure_reason": null,</w:t>
        <w:br/>
        <w:t xml:space="preserve">  "evidence": {</w:t>
        <w:br/>
        <w:t xml:space="preserve">    "tests": [],</w:t>
        <w:br/>
        <w:t xml:space="preserve">    "commands": [],</w:t>
        <w:br/>
        <w:t xml:space="preserve">    "artifacts": []</w:t>
        <w:br/>
        <w:t xml:space="preserve">  }</w:t>
        <w:br/>
        <w:t>}</w:t>
      </w:r>
    </w:p>
    <w:p>
      <w:pPr>
        <w:pStyle w:val="Heading3"/>
      </w:pPr>
      <w:r>
        <w:t>D.4. Test taxonomy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/>
            <w:r>
              <w:rPr>
                <w:b/>
                <w:sz w:val="16"/>
              </w:rPr>
              <w:t>Typ testu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16"/>
              </w:rPr>
              <w:t>Cel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16"/>
              </w:rPr>
              <w:t>Minimalny przykład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Unit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Sprawdza dataclass/schema/validator bez runtime side effects.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pytest tests/test_v1485046_contract.py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Integration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Sprawdza przejście przez main.py / engine / helper / status command.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python -X utf8 main.py --&lt;stage-status&gt;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Negative/security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Sprawdza fail-closed dla złego wejścia, braku zgody, injection albo protected path.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pytest tests/security/test_&lt;stage&gt;_negative.py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Smoke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Minimalny test po patchu: compileall, focused tests, daemon/status, bridge if relevant.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python -X utf8 -m compileall -q main.py latka_jazn tests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Release doc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Sprawdza, że Dokument 0 i Stage Report nie deklarują nieudowodnionego sukcesu.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manual review + grep status partial/deferred/closed</w:t>
            </w:r>
          </w:p>
        </w:tc>
      </w:tr>
    </w:tbl>
    <w:p/>
    <w:p>
      <w:pPr>
        <w:pStyle w:val="Heading3"/>
      </w:pPr>
      <w:r>
        <w:t>D.5. Definition of Done</w:t>
      </w:r>
    </w:p>
    <w:p>
      <w:pPr>
        <w:pStyle w:val="ListBullet"/>
      </w:pPr>
      <w:r>
        <w:t>Nowe pola JSON mają schema_version i są stabilne w testach snapshot/contract.</w:t>
      </w:r>
    </w:p>
    <w:p>
      <w:pPr>
        <w:pStyle w:val="ListBullet"/>
      </w:pPr>
      <w:r>
        <w:t>Każdy failure path ma failure_reason i nie przechodzi jako sukces.</w:t>
      </w:r>
    </w:p>
    <w:p>
      <w:pPr>
        <w:pStyle w:val="ListBullet"/>
      </w:pPr>
      <w:r>
        <w:t>Focused testy i smoke są zielone lokalnie; CI jest zielone, jeśli etap dotyka cross-platform surface.</w:t>
      </w:r>
    </w:p>
    <w:p>
      <w:pPr>
        <w:pStyle w:val="ListBullet"/>
      </w:pPr>
      <w:r>
        <w:t>Brak protected paths w git diff --name-status i git ls-files.</w:t>
      </w:r>
    </w:p>
    <w:p>
      <w:pPr>
        <w:pStyle w:val="ListBullet"/>
      </w:pPr>
      <w:r>
        <w:t>Dokument 0 zawiera wpis statusu etapu z commitami, testami i deferred scope.</w:t>
      </w:r>
    </w:p>
    <w:p>
      <w:pPr>
        <w:pStyle w:val="Heading3"/>
      </w:pPr>
      <w:r>
        <w:t>D.6. Migration and rollback notes</w:t>
      </w:r>
    </w:p>
    <w:p>
      <w:pPr>
        <w:pStyle w:val="ListBullet"/>
      </w:pPr>
      <w:r>
        <w:t>Jeżeli etap zmienia CLI/JSON, dodać alias kompatybilności i deprecation note zamiast nagłego usunięcia starego pola.</w:t>
      </w:r>
    </w:p>
    <w:p>
      <w:pPr>
        <w:pStyle w:val="ListBullet"/>
      </w:pPr>
      <w:r>
        <w:t>Jeżeli etap dotyka SQLite lub runtime_write, używać temp DB w testach i nie commitować żadnej bazy produkcyjnej.</w:t>
      </w:r>
    </w:p>
    <w:p>
      <w:pPr>
        <w:pStyle w:val="ListBullet"/>
      </w:pPr>
      <w:r>
        <w:t>Jeżeli etap dotyka host bridge, zachować copy-paste/helper jako fallback do czasu zielonego Secure Host Runtime Bridge MVP.</w:t>
      </w:r>
    </w:p>
    <w:p>
      <w:pPr>
        <w:pStyle w:val="ListBullet"/>
      </w:pPr>
      <w:r>
        <w:t>Rollback ma być operacją git na branchu roboczym; nie resetować backup/checkpoint branches.</w:t>
      </w:r>
    </w:p>
    <w:p>
      <w:pPr>
        <w:pStyle w:val="Heading3"/>
      </w:pPr>
      <w:r>
        <w:t>D.7. Stage-specific emphasis</w:t>
      </w:r>
    </w:p>
    <w:p>
      <w:pPr>
        <w:pStyle w:val="ListBullet"/>
      </w:pPr>
      <w:r>
        <w:t>System może uczyć się proceduralnie tylko przez jawny approval i źródło; reflection nie może udawać pamięci osobistej.</w:t>
      </w:r>
    </w:p>
    <w:p>
      <w:pPr>
        <w:pStyle w:val="ListBullet"/>
      </w:pPr>
      <w:r>
        <w:t>Zakres IN: ReflectionRecord; LessonLedger; temp DB smoke; manual approval IDs; Reflection Promotion Policy</w:t>
      </w:r>
    </w:p>
    <w:p>
      <w:pPr>
        <w:pStyle w:val="ListBullet"/>
      </w:pPr>
      <w:r>
        <w:t>Zakres OUT: production memory write without approval; self-memory without source; training/fine-tuning</w:t>
      </w:r>
    </w:p>
    <w:p>
      <w:pPr>
        <w:pStyle w:val="ListBullet"/>
      </w:pPr>
      <w:r>
        <w:t>Acceptance: Reflection never creates personal facts without source/approval.; Runtime-write smoke passes on temp DB only.; Lesson ledger entries are auditable and reversible.</w:t>
      </w:r>
    </w:p>
    <w:p>
      <w:pPr>
        <w:pStyle w:val="Heading2"/>
      </w:pPr>
      <w:r>
        <w:t>D.v14.8.5.047 — Release Private Data and Export Gate</w:t>
      </w:r>
    </w:p>
    <w:p>
      <w:pPr>
        <w:pStyle w:val="Heading3"/>
      </w:pPr>
      <w:r>
        <w:t>D.1. Precondition / entry gate</w:t>
      </w:r>
    </w:p>
    <w:p>
      <w:pPr>
        <w:pStyle w:val="ListBullet"/>
      </w:pPr>
      <w:r>
        <w:t>Branch utworzony z aktualnego master po git fetch --all --prune i git pull --ff-only.</w:t>
      </w:r>
    </w:p>
    <w:p>
      <w:pPr>
        <w:pStyle w:val="ListBullet"/>
      </w:pPr>
      <w:r>
        <w:t>git status --short --branch jest czysty lub wszystkie lokalne artefakty są świadomie przeniesione do workspace_runtime/local_untracked_backup.</w:t>
      </w:r>
    </w:p>
    <w:p>
      <w:pPr>
        <w:pStyle w:val="ListBullet"/>
      </w:pPr>
      <w:r>
        <w:t>compileall i aktualne smoke statusowe przechodzą przed zmianą, aby odróżnić regresję patcha od starego stanu.</w:t>
      </w:r>
    </w:p>
    <w:p>
      <w:pPr>
        <w:pStyle w:val="ListBullet"/>
      </w:pPr>
      <w:r>
        <w:t>Dokument 0 ma wpis planowanego etapu i nie zawiera twierdzenia, że etap jest wykonany przed merge/testami.</w:t>
      </w:r>
    </w:p>
    <w:p>
      <w:pPr>
        <w:pStyle w:val="Heading3"/>
      </w:pPr>
      <w:r>
        <w:t>D.2. Engineering work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/>
            <w:r>
              <w:rPr>
                <w:b/>
                <w:sz w:val="16"/>
              </w:rPr>
              <w:t>Pakiet pracy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16"/>
              </w:rPr>
              <w:t>Opis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16"/>
              </w:rPr>
              <w:t>Dowód ukończenia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WBS-1 Contract design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Zdefiniować jawny kontrakt dla Release Private Data and Export Gate z polami JSON, truth_boundary, failure_reason i provenance.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Nowy moduł/kontrakt + test serializacji.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WBS-2 CLI/status surface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Dodać albo rozszerzyć komendę statusową tak, aby etap był audytowalny z terminala bez zapisu do protected paths.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CLI JSON z schema_version i degraded/failure_reason.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WBS-3 Runtime integration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Podłączyć kontrakt do istniejącego runtime flow bez omijania runtime_truth_gate, final_visible_integrity ani source/memory/tool gates.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Focused integration test na main.py albo engine.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WBS-4 Negative tests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Dodać testy dla braku danych, błędnego trace_id, złego źródła, braku permission, nieprawidłowego kodowania albo próby naruszenia protected paths - zależnie od etapu.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Testy czerwone przed naprawą / zielone po patchu.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WBS-5 Documentation and report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Uzupełnić docs/patches oraz Dokument 0: co zamknięte, co partial, co deferred, jakie hotfixy powstały.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Stage Report i aktualizacja release train.</w:t>
            </w:r>
          </w:p>
        </w:tc>
      </w:tr>
    </w:tbl>
    <w:p/>
    <w:p>
      <w:pPr>
        <w:pStyle w:val="Heading3"/>
      </w:pPr>
      <w:r>
        <w:t>D.3. Contract sketch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"schema_version": "v14.8.5.047/release_private_data_and_export_gate",</w:t>
        <w:br/>
        <w:t xml:space="preserve">  "stage": "v14.8.5.047",</w:t>
        <w:br/>
        <w:t xml:space="preserve">  "component": "Release Private Data and Export Gate",</w:t>
        <w:br/>
        <w:t xml:space="preserve">  "status": "ok|degraded|blocked",</w:t>
        <w:br/>
        <w:t xml:space="preserve">  "truth_boundary": "This status is evidence collected from runtime/CLI/tests; it is not identity proof by itself.",</w:t>
        <w:br/>
        <w:t xml:space="preserve">  "required_inputs": [</w:t>
        <w:br/>
        <w:t xml:space="preserve">    "runtime_root",</w:t>
        <w:br/>
        <w:t xml:space="preserve">    "version",</w:t>
        <w:br/>
        <w:t xml:space="preserve">    "schema_version"</w:t>
        <w:br/>
        <w:t xml:space="preserve">  ],</w:t>
        <w:br/>
        <w:t xml:space="preserve">  "protected_paths_touched": [],</w:t>
        <w:br/>
        <w:t xml:space="preserve">  "failure_reason": null,</w:t>
        <w:br/>
        <w:t xml:space="preserve">  "evidence": {</w:t>
        <w:br/>
        <w:t xml:space="preserve">    "tests": [],</w:t>
        <w:br/>
        <w:t xml:space="preserve">    "commands": [],</w:t>
        <w:br/>
        <w:t xml:space="preserve">    "artifacts": []</w:t>
        <w:br/>
        <w:t xml:space="preserve">  }</w:t>
        <w:br/>
        <w:t>}</w:t>
      </w:r>
    </w:p>
    <w:p>
      <w:pPr>
        <w:pStyle w:val="Heading3"/>
      </w:pPr>
      <w:r>
        <w:t>D.4. Test taxonomy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/>
            <w:r>
              <w:rPr>
                <w:b/>
                <w:sz w:val="16"/>
              </w:rPr>
              <w:t>Typ testu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16"/>
              </w:rPr>
              <w:t>Cel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16"/>
              </w:rPr>
              <w:t>Minimalny przykład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Unit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Sprawdza dataclass/schema/validator bez runtime side effects.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pytest tests/test_v1485047_contract.py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Integration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Sprawdza przejście przez main.py / engine / helper / status command.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python -X utf8 main.py --&lt;stage-status&gt;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Negative/security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Sprawdza fail-closed dla złego wejścia, braku zgody, injection albo protected path.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pytest tests/security/test_&lt;stage&gt;_negative.py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Smoke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Minimalny test po patchu: compileall, focused tests, daemon/status, bridge if relevant.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python -X utf8 -m compileall -q main.py latka_jazn tests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Release doc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Sprawdza, że Dokument 0 i Stage Report nie deklarują nieudowodnionego sukcesu.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manual review + grep status partial/deferred/closed</w:t>
            </w:r>
          </w:p>
        </w:tc>
      </w:tr>
    </w:tbl>
    <w:p/>
    <w:p>
      <w:pPr>
        <w:pStyle w:val="Heading3"/>
      </w:pPr>
      <w:r>
        <w:t>D.5. Definition of Done</w:t>
      </w:r>
    </w:p>
    <w:p>
      <w:pPr>
        <w:pStyle w:val="ListBullet"/>
      </w:pPr>
      <w:r>
        <w:t>Nowe pola JSON mają schema_version i są stabilne w testach snapshot/contract.</w:t>
      </w:r>
    </w:p>
    <w:p>
      <w:pPr>
        <w:pStyle w:val="ListBullet"/>
      </w:pPr>
      <w:r>
        <w:t>Każdy failure path ma failure_reason i nie przechodzi jako sukces.</w:t>
      </w:r>
    </w:p>
    <w:p>
      <w:pPr>
        <w:pStyle w:val="ListBullet"/>
      </w:pPr>
      <w:r>
        <w:t>Focused testy i smoke są zielone lokalnie; CI jest zielone, jeśli etap dotyka cross-platform surface.</w:t>
      </w:r>
    </w:p>
    <w:p>
      <w:pPr>
        <w:pStyle w:val="ListBullet"/>
      </w:pPr>
      <w:r>
        <w:t>Brak protected paths w git diff --name-status i git ls-files.</w:t>
      </w:r>
    </w:p>
    <w:p>
      <w:pPr>
        <w:pStyle w:val="ListBullet"/>
      </w:pPr>
      <w:r>
        <w:t>Dokument 0 zawiera wpis statusu etapu z commitami, testami i deferred scope.</w:t>
      </w:r>
    </w:p>
    <w:p>
      <w:pPr>
        <w:pStyle w:val="Heading3"/>
      </w:pPr>
      <w:r>
        <w:t>D.6. Migration and rollback notes</w:t>
      </w:r>
    </w:p>
    <w:p>
      <w:pPr>
        <w:pStyle w:val="ListBullet"/>
      </w:pPr>
      <w:r>
        <w:t>Jeżeli etap zmienia CLI/JSON, dodać alias kompatybilności i deprecation note zamiast nagłego usunięcia starego pola.</w:t>
      </w:r>
    </w:p>
    <w:p>
      <w:pPr>
        <w:pStyle w:val="ListBullet"/>
      </w:pPr>
      <w:r>
        <w:t>Jeżeli etap dotyka SQLite lub runtime_write, używać temp DB w testach i nie commitować żadnej bazy produkcyjnej.</w:t>
      </w:r>
    </w:p>
    <w:p>
      <w:pPr>
        <w:pStyle w:val="ListBullet"/>
      </w:pPr>
      <w:r>
        <w:t>Jeżeli etap dotyka host bridge, zachować copy-paste/helper jako fallback do czasu zielonego Secure Host Runtime Bridge MVP.</w:t>
      </w:r>
    </w:p>
    <w:p>
      <w:pPr>
        <w:pStyle w:val="ListBullet"/>
      </w:pPr>
      <w:r>
        <w:t>Rollback ma być operacją git na branchu roboczym; nie resetować backup/checkpoint branches.</w:t>
      </w:r>
    </w:p>
    <w:p>
      <w:pPr>
        <w:pStyle w:val="Heading3"/>
      </w:pPr>
      <w:r>
        <w:t>D.7. Stage-specific emphasis</w:t>
      </w:r>
    </w:p>
    <w:p>
      <w:pPr>
        <w:pStyle w:val="ListBullet"/>
      </w:pPr>
      <w:r>
        <w:t>Plan 10 wymaga private data scan i system-only export; powinno to być osobnym gate przed release candidate.</w:t>
      </w:r>
    </w:p>
    <w:p>
      <w:pPr>
        <w:pStyle w:val="ListBullet"/>
      </w:pPr>
      <w:r>
        <w:t>Zakres IN: --release-private-data-scan; --system-only-export-check; protected path scanner; secret pattern scanner; manifest/SHA rehearsal</w:t>
      </w:r>
    </w:p>
    <w:p>
      <w:pPr>
        <w:pStyle w:val="ListBullet"/>
      </w:pPr>
      <w:r>
        <w:t>Zakres OUT: final tag; public release bundle; MCP production</w:t>
      </w:r>
    </w:p>
    <w:p>
      <w:pPr>
        <w:pStyle w:val="ListBullet"/>
      </w:pPr>
      <w:r>
        <w:t>Acceptance: System-only export has no protected paths.; Manifest/SHA generated after final content only.; Scan report attached to PR/release notes.</w:t>
      </w:r>
    </w:p>
    <w:p>
      <w:pPr>
        <w:pStyle w:val="Heading2"/>
      </w:pPr>
      <w:r>
        <w:t>D.v14.9.0 — Release Candidate Stabilization</w:t>
      </w:r>
    </w:p>
    <w:p>
      <w:pPr>
        <w:pStyle w:val="Heading3"/>
      </w:pPr>
      <w:r>
        <w:t>D.1. Precondition / entry gate</w:t>
      </w:r>
    </w:p>
    <w:p>
      <w:pPr>
        <w:pStyle w:val="ListBullet"/>
      </w:pPr>
      <w:r>
        <w:t>Branch utworzony z aktualnego master po git fetch --all --prune i git pull --ff-only.</w:t>
      </w:r>
    </w:p>
    <w:p>
      <w:pPr>
        <w:pStyle w:val="ListBullet"/>
      </w:pPr>
      <w:r>
        <w:t>git status --short --branch jest czysty lub wszystkie lokalne artefakty są świadomie przeniesione do workspace_runtime/local_untracked_backup.</w:t>
      </w:r>
    </w:p>
    <w:p>
      <w:pPr>
        <w:pStyle w:val="ListBullet"/>
      </w:pPr>
      <w:r>
        <w:t>compileall i aktualne smoke statusowe przechodzą przed zmianą, aby odróżnić regresję patcha od starego stanu.</w:t>
      </w:r>
    </w:p>
    <w:p>
      <w:pPr>
        <w:pStyle w:val="ListBullet"/>
      </w:pPr>
      <w:r>
        <w:t>Dokument 0 ma wpis planowanego etapu i nie zawiera twierdzenia, że etap jest wykonany przed merge/testami.</w:t>
      </w:r>
    </w:p>
    <w:p>
      <w:pPr>
        <w:pStyle w:val="Heading3"/>
      </w:pPr>
      <w:r>
        <w:t>D.2. Engineering work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/>
            <w:r>
              <w:rPr>
                <w:b/>
                <w:sz w:val="16"/>
              </w:rPr>
              <w:t>Pakiet pracy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16"/>
              </w:rPr>
              <w:t>Opis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16"/>
              </w:rPr>
              <w:t>Dowód ukończenia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WBS-1 Contract design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Zdefiniować jawny kontrakt dla Release Candidate Stabilization z polami JSON, truth_boundary, failure_reason i provenance.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Nowy moduł/kontrakt + test serializacji.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WBS-2 CLI/status surface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Dodać albo rozszerzyć komendę statusową tak, aby etap był audytowalny z terminala bez zapisu do protected paths.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CLI JSON z schema_version i degraded/failure_reason.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WBS-3 Runtime integration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Podłączyć kontrakt do istniejącego runtime flow bez omijania runtime_truth_gate, final_visible_integrity ani source/memory/tool gates.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Focused integration test na main.py albo engine.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WBS-4 Negative tests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Dodać testy dla braku danych, błędnego trace_id, złego źródła, braku permission, nieprawidłowego kodowania albo próby naruszenia protected paths - zależnie od etapu.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Testy czerwone przed naprawą / zielone po patchu.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WBS-5 Documentation and report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Uzupełnić docs/patches oraz Dokument 0: co zamknięte, co partial, co deferred, jakie hotfixy powstały.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Stage Report i aktualizacja release train.</w:t>
            </w:r>
          </w:p>
        </w:tc>
      </w:tr>
    </w:tbl>
    <w:p/>
    <w:p>
      <w:pPr>
        <w:pStyle w:val="Heading3"/>
      </w:pPr>
      <w:r>
        <w:t>D.3. Contract sketch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"schema_version": "v14.9.0/release_candidate_stabilization",</w:t>
        <w:br/>
        <w:t xml:space="preserve">  "stage": "v14.9.0",</w:t>
        <w:br/>
        <w:t xml:space="preserve">  "component": "Release Candidate Stabilization",</w:t>
        <w:br/>
        <w:t xml:space="preserve">  "status": "ok|degraded|blocked",</w:t>
        <w:br/>
        <w:t xml:space="preserve">  "truth_boundary": "This status is evidence collected from runtime/CLI/tests; it is not identity proof by itself.",</w:t>
        <w:br/>
        <w:t xml:space="preserve">  "required_inputs": [</w:t>
        <w:br/>
        <w:t xml:space="preserve">    "runtime_root",</w:t>
        <w:br/>
        <w:t xml:space="preserve">    "version",</w:t>
        <w:br/>
        <w:t xml:space="preserve">    "schema_version"</w:t>
        <w:br/>
        <w:t xml:space="preserve">  ],</w:t>
        <w:br/>
        <w:t xml:space="preserve">  "protected_paths_touched": [],</w:t>
        <w:br/>
        <w:t xml:space="preserve">  "failure_reason": null,</w:t>
        <w:br/>
        <w:t xml:space="preserve">  "evidence": {</w:t>
        <w:br/>
        <w:t xml:space="preserve">    "tests": [],</w:t>
        <w:br/>
        <w:t xml:space="preserve">    "commands": [],</w:t>
        <w:br/>
        <w:t xml:space="preserve">    "artifacts": []</w:t>
        <w:br/>
        <w:t xml:space="preserve">  }</w:t>
        <w:br/>
        <w:t>}</w:t>
      </w:r>
    </w:p>
    <w:p>
      <w:pPr>
        <w:pStyle w:val="Heading3"/>
      </w:pPr>
      <w:r>
        <w:t>D.4. Test taxonomy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/>
            <w:r>
              <w:rPr>
                <w:b/>
                <w:sz w:val="16"/>
              </w:rPr>
              <w:t>Typ testu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16"/>
              </w:rPr>
              <w:t>Cel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16"/>
              </w:rPr>
              <w:t>Minimalny przykład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Unit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Sprawdza dataclass/schema/validator bez runtime side effects.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pytest tests/test_v1490_contract.py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Integration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Sprawdza przejście przez main.py / engine / helper / status command.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python -X utf8 main.py --&lt;stage-status&gt;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Negative/security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Sprawdza fail-closed dla złego wejścia, braku zgody, injection albo protected path.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pytest tests/security/test_&lt;stage&gt;_negative.py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Smoke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Minimalny test po patchu: compileall, focused tests, daemon/status, bridge if relevant.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python -X utf8 -m compileall -q main.py latka_jazn tests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Release doc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Sprawdza, że Dokument 0 i Stage Report nie deklarują nieudowodnionego sukcesu.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manual review + grep status partial/deferred/closed</w:t>
            </w:r>
          </w:p>
        </w:tc>
      </w:tr>
    </w:tbl>
    <w:p/>
    <w:p>
      <w:pPr>
        <w:pStyle w:val="Heading3"/>
      </w:pPr>
      <w:r>
        <w:t>D.5. Definition of Done</w:t>
      </w:r>
    </w:p>
    <w:p>
      <w:pPr>
        <w:pStyle w:val="ListBullet"/>
      </w:pPr>
      <w:r>
        <w:t>Nowe pola JSON mają schema_version i są stabilne w testach snapshot/contract.</w:t>
      </w:r>
    </w:p>
    <w:p>
      <w:pPr>
        <w:pStyle w:val="ListBullet"/>
      </w:pPr>
      <w:r>
        <w:t>Każdy failure path ma failure_reason i nie przechodzi jako sukces.</w:t>
      </w:r>
    </w:p>
    <w:p>
      <w:pPr>
        <w:pStyle w:val="ListBullet"/>
      </w:pPr>
      <w:r>
        <w:t>Focused testy i smoke są zielone lokalnie; CI jest zielone, jeśli etap dotyka cross-platform surface.</w:t>
      </w:r>
    </w:p>
    <w:p>
      <w:pPr>
        <w:pStyle w:val="ListBullet"/>
      </w:pPr>
      <w:r>
        <w:t>Brak protected paths w git diff --name-status i git ls-files.</w:t>
      </w:r>
    </w:p>
    <w:p>
      <w:pPr>
        <w:pStyle w:val="ListBullet"/>
      </w:pPr>
      <w:r>
        <w:t>Dokument 0 zawiera wpis statusu etapu z commitami, testami i deferred scope.</w:t>
      </w:r>
    </w:p>
    <w:p>
      <w:pPr>
        <w:pStyle w:val="Heading3"/>
      </w:pPr>
      <w:r>
        <w:t>D.6. Migration and rollback notes</w:t>
      </w:r>
    </w:p>
    <w:p>
      <w:pPr>
        <w:pStyle w:val="ListBullet"/>
      </w:pPr>
      <w:r>
        <w:t>Jeżeli etap zmienia CLI/JSON, dodać alias kompatybilności i deprecation note zamiast nagłego usunięcia starego pola.</w:t>
      </w:r>
    </w:p>
    <w:p>
      <w:pPr>
        <w:pStyle w:val="ListBullet"/>
      </w:pPr>
      <w:r>
        <w:t>Jeżeli etap dotyka SQLite lub runtime_write, używać temp DB w testach i nie commitować żadnej bazy produkcyjnej.</w:t>
      </w:r>
    </w:p>
    <w:p>
      <w:pPr>
        <w:pStyle w:val="ListBullet"/>
      </w:pPr>
      <w:r>
        <w:t>Jeżeli etap dotyka host bridge, zachować copy-paste/helper jako fallback do czasu zielonego Secure Host Runtime Bridge MVP.</w:t>
      </w:r>
    </w:p>
    <w:p>
      <w:pPr>
        <w:pStyle w:val="ListBullet"/>
      </w:pPr>
      <w:r>
        <w:t>Rollback ma być operacją git na branchu roboczym; nie resetować backup/checkpoint branches.</w:t>
      </w:r>
    </w:p>
    <w:p>
      <w:pPr>
        <w:pStyle w:val="Heading3"/>
      </w:pPr>
      <w:r>
        <w:t>D.7. Stage-specific emphasis</w:t>
      </w:r>
    </w:p>
    <w:p>
      <w:pPr>
        <w:pStyle w:val="ListBullet"/>
      </w:pPr>
      <w:r>
        <w:t>Po .047 system ma bramy; v14.9.0 służy do stabilizacji, a nie dodawania nowych dużych funkcji.</w:t>
      </w:r>
    </w:p>
    <w:p>
      <w:pPr>
        <w:pStyle w:val="ListBullet"/>
      </w:pPr>
      <w:r>
        <w:t>Zakres IN: full pytest; compileall; docs verification; migration guide; compatibility report; RC tag candidate</w:t>
      </w:r>
    </w:p>
    <w:p>
      <w:pPr>
        <w:pStyle w:val="ListBullet"/>
      </w:pPr>
      <w:r>
        <w:t>Zakres OUT: nowe architektoniczne funkcje; unreviewed tool permissions; public final tag</w:t>
      </w:r>
    </w:p>
    <w:p>
      <w:pPr>
        <w:pStyle w:val="ListBullet"/>
      </w:pPr>
      <w:r>
        <w:t>Acceptance: No known blocking issues.; All release gates green except final v15 tag.; Hotfix ledger clean or explicitly deferred.</w:t>
      </w:r>
    </w:p>
    <w:p>
      <w:pPr>
        <w:pStyle w:val="Heading2"/>
      </w:pPr>
      <w:r>
        <w:t>D.v15.0.0 — Final Release Contract</w:t>
      </w:r>
    </w:p>
    <w:p>
      <w:pPr>
        <w:pStyle w:val="Heading3"/>
      </w:pPr>
      <w:r>
        <w:t>D.1. Precondition / entry gate</w:t>
      </w:r>
    </w:p>
    <w:p>
      <w:pPr>
        <w:pStyle w:val="ListBullet"/>
      </w:pPr>
      <w:r>
        <w:t>Branch utworzony z aktualnego master po git fetch --all --prune i git pull --ff-only.</w:t>
      </w:r>
    </w:p>
    <w:p>
      <w:pPr>
        <w:pStyle w:val="ListBullet"/>
      </w:pPr>
      <w:r>
        <w:t>git status --short --branch jest czysty lub wszystkie lokalne artefakty są świadomie przeniesione do workspace_runtime/local_untracked_backup.</w:t>
      </w:r>
    </w:p>
    <w:p>
      <w:pPr>
        <w:pStyle w:val="ListBullet"/>
      </w:pPr>
      <w:r>
        <w:t>compileall i aktualne smoke statusowe przechodzą przed zmianą, aby odróżnić regresję patcha od starego stanu.</w:t>
      </w:r>
    </w:p>
    <w:p>
      <w:pPr>
        <w:pStyle w:val="ListBullet"/>
      </w:pPr>
      <w:r>
        <w:t>Dokument 0 ma wpis planowanego etapu i nie zawiera twierdzenia, że etap jest wykonany przed merge/testami.</w:t>
      </w:r>
    </w:p>
    <w:p>
      <w:pPr>
        <w:pStyle w:val="Heading3"/>
      </w:pPr>
      <w:r>
        <w:t>D.2. Engineering work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/>
            <w:r>
              <w:rPr>
                <w:b/>
                <w:sz w:val="16"/>
              </w:rPr>
              <w:t>Pakiet pracy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16"/>
              </w:rPr>
              <w:t>Opis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16"/>
              </w:rPr>
              <w:t>Dowód ukończenia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WBS-1 Contract design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Zdefiniować jawny kontrakt dla Final Release Contract z polami JSON, truth_boundary, failure_reason i provenance.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Nowy moduł/kontrakt + test serializacji.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WBS-2 CLI/status surface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Dodać albo rozszerzyć komendę statusową tak, aby etap był audytowalny z terminala bez zapisu do protected paths.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CLI JSON z schema_version i degraded/failure_reason.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WBS-3 Runtime integration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Podłączyć kontrakt do istniejącego runtime flow bez omijania runtime_truth_gate, final_visible_integrity ani source/memory/tool gates.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Focused integration test na main.py albo engine.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WBS-4 Negative tests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Dodać testy dla braku danych, błędnego trace_id, złego źródła, braku permission, nieprawidłowego kodowania albo próby naruszenia protected paths - zależnie od etapu.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Testy czerwone przed naprawą / zielone po patchu.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WBS-5 Documentation and report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Uzupełnić docs/patches oraz Dokument 0: co zamknięte, co partial, co deferred, jakie hotfixy powstały.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Stage Report i aktualizacja release train.</w:t>
            </w:r>
          </w:p>
        </w:tc>
      </w:tr>
    </w:tbl>
    <w:p/>
    <w:p>
      <w:pPr>
        <w:pStyle w:val="Heading3"/>
      </w:pPr>
      <w:r>
        <w:t>D.3. Contract sketch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"schema_version": "v15.0.0/final_release_contract",</w:t>
        <w:br/>
        <w:t xml:space="preserve">  "stage": "v15.0.0",</w:t>
        <w:br/>
        <w:t xml:space="preserve">  "component": "Final Release Contract",</w:t>
        <w:br/>
        <w:t xml:space="preserve">  "status": "ok|degraded|blocked",</w:t>
        <w:br/>
        <w:t xml:space="preserve">  "truth_boundary": "This status is evidence collected from runtime/CLI/tests; it is not identity proof by itself.",</w:t>
        <w:br/>
        <w:t xml:space="preserve">  "required_inputs": [</w:t>
        <w:br/>
        <w:t xml:space="preserve">    "runtime_root",</w:t>
        <w:br/>
        <w:t xml:space="preserve">    "version",</w:t>
        <w:br/>
        <w:t xml:space="preserve">    "schema_version"</w:t>
        <w:br/>
        <w:t xml:space="preserve">  ],</w:t>
        <w:br/>
        <w:t xml:space="preserve">  "protected_paths_touched": [],</w:t>
        <w:br/>
        <w:t xml:space="preserve">  "failure_reason": null,</w:t>
        <w:br/>
        <w:t xml:space="preserve">  "evidence": {</w:t>
        <w:br/>
        <w:t xml:space="preserve">    "tests": [],</w:t>
        <w:br/>
        <w:t xml:space="preserve">    "commands": [],</w:t>
        <w:br/>
        <w:t xml:space="preserve">    "artifacts": []</w:t>
        <w:br/>
        <w:t xml:space="preserve">  }</w:t>
        <w:br/>
        <w:t>}</w:t>
      </w:r>
    </w:p>
    <w:p>
      <w:pPr>
        <w:pStyle w:val="Heading3"/>
      </w:pPr>
      <w:r>
        <w:t>D.4. Test taxonomy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/>
            <w:r>
              <w:rPr>
                <w:b/>
                <w:sz w:val="16"/>
              </w:rPr>
              <w:t>Typ testu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16"/>
              </w:rPr>
              <w:t>Cel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16"/>
              </w:rPr>
              <w:t>Minimalny przykład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Unit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Sprawdza dataclass/schema/validator bez runtime side effects.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pytest tests/test_v1500_contract.py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Integration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Sprawdza przejście przez main.py / engine / helper / status command.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python -X utf8 main.py --&lt;stage-status&gt;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Negative/security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Sprawdza fail-closed dla złego wejścia, braku zgody, injection albo protected path.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pytest tests/security/test_&lt;stage&gt;_negative.py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Smoke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Minimalny test po patchu: compileall, focused tests, daemon/status, bridge if relevant.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python -X utf8 -m compileall -q main.py latka_jazn tests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Release doc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Sprawdza, że Dokument 0 i Stage Report nie deklarują nieudowodnionego sukcesu.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manual review + grep status partial/deferred/closed</w:t>
            </w:r>
          </w:p>
        </w:tc>
      </w:tr>
    </w:tbl>
    <w:p/>
    <w:p>
      <w:pPr>
        <w:pStyle w:val="Heading3"/>
      </w:pPr>
      <w:r>
        <w:t>D.5. Definition of Done</w:t>
      </w:r>
    </w:p>
    <w:p>
      <w:pPr>
        <w:pStyle w:val="ListBullet"/>
      </w:pPr>
      <w:r>
        <w:t>Nowe pola JSON mają schema_version i są stabilne w testach snapshot/contract.</w:t>
      </w:r>
    </w:p>
    <w:p>
      <w:pPr>
        <w:pStyle w:val="ListBullet"/>
      </w:pPr>
      <w:r>
        <w:t>Każdy failure path ma failure_reason i nie przechodzi jako sukces.</w:t>
      </w:r>
    </w:p>
    <w:p>
      <w:pPr>
        <w:pStyle w:val="ListBullet"/>
      </w:pPr>
      <w:r>
        <w:t>Focused testy i smoke są zielone lokalnie; CI jest zielone, jeśli etap dotyka cross-platform surface.</w:t>
      </w:r>
    </w:p>
    <w:p>
      <w:pPr>
        <w:pStyle w:val="ListBullet"/>
      </w:pPr>
      <w:r>
        <w:t>Brak protected paths w git diff --name-status i git ls-files.</w:t>
      </w:r>
    </w:p>
    <w:p>
      <w:pPr>
        <w:pStyle w:val="ListBullet"/>
      </w:pPr>
      <w:r>
        <w:t>Dokument 0 zawiera wpis statusu etapu z commitami, testami i deferred scope.</w:t>
      </w:r>
    </w:p>
    <w:p>
      <w:pPr>
        <w:pStyle w:val="Heading3"/>
      </w:pPr>
      <w:r>
        <w:t>D.6. Migration and rollback notes</w:t>
      </w:r>
    </w:p>
    <w:p>
      <w:pPr>
        <w:pStyle w:val="ListBullet"/>
      </w:pPr>
      <w:r>
        <w:t>Jeżeli etap zmienia CLI/JSON, dodać alias kompatybilności i deprecation note zamiast nagłego usunięcia starego pola.</w:t>
      </w:r>
    </w:p>
    <w:p>
      <w:pPr>
        <w:pStyle w:val="ListBullet"/>
      </w:pPr>
      <w:r>
        <w:t>Jeżeli etap dotyka SQLite lub runtime_write, używać temp DB w testach i nie commitować żadnej bazy produkcyjnej.</w:t>
      </w:r>
    </w:p>
    <w:p>
      <w:pPr>
        <w:pStyle w:val="ListBullet"/>
      </w:pPr>
      <w:r>
        <w:t>Jeżeli etap dotyka host bridge, zachować copy-paste/helper jako fallback do czasu zielonego Secure Host Runtime Bridge MVP.</w:t>
      </w:r>
    </w:p>
    <w:p>
      <w:pPr>
        <w:pStyle w:val="ListBullet"/>
      </w:pPr>
      <w:r>
        <w:t>Rollback ma być operacją git na branchu roboczym; nie resetować backup/checkpoint branches.</w:t>
      </w:r>
    </w:p>
    <w:p>
      <w:pPr>
        <w:pStyle w:val="Heading3"/>
      </w:pPr>
      <w:r>
        <w:t>D.7. Stage-specific emphasis</w:t>
      </w:r>
    </w:p>
    <w:p>
      <w:pPr>
        <w:pStyle w:val="ListBullet"/>
      </w:pPr>
      <w:r>
        <w:t>Major release jest uzasadniony, bo publiczny kontrakt działania Jaźni zmienia się z luźnego loader/bridge na zwalidowany pipeline host-runtime-tool-memory-source.</w:t>
      </w:r>
    </w:p>
    <w:p>
      <w:pPr>
        <w:pStyle w:val="ListBullet"/>
      </w:pPr>
      <w:r>
        <w:t>Zakres IN: final version metadata; annotated tag; verified bundle; release notes; post-release rollback bundle; v15 public contract docs</w:t>
      </w:r>
    </w:p>
    <w:p>
      <w:pPr>
        <w:pStyle w:val="ListBullet"/>
      </w:pPr>
      <w:r>
        <w:t>Zakres OUT: unresolved hotfix debt; private data in release; silent breaking changes</w:t>
      </w:r>
    </w:p>
    <w:p>
      <w:pPr>
        <w:pStyle w:val="ListBullet"/>
      </w:pPr>
      <w:r>
        <w:t>Acceptance: Release is reproducible from clean checkout.; No private/protected paths included.; User-facing truth contract documented and enforced by tests.</w:t>
      </w:r>
    </w:p>
    <w:p>
      <w:pPr>
        <w:pStyle w:val="Heading1"/>
      </w:pPr>
      <w:r>
        <w:t>Aneks E. Traceability matrix: stare plany → nowe etapy → kryteria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/>
            <w:r>
              <w:rPr>
                <w:b/>
                <w:sz w:val="16"/>
              </w:rPr>
              <w:t>Legacy item</w:t>
            </w:r>
          </w:p>
        </w:tc>
        <w:tc>
          <w:tcPr>
            <w:tcW w:type="dxa" w:w="2556"/>
            <w:shd w:fill="D9EAF7"/>
          </w:tcPr>
          <w:p>
            <w:r/>
            <w:r>
              <w:rPr>
                <w:b/>
                <w:sz w:val="16"/>
              </w:rPr>
              <w:t>Nowy etap</w:t>
            </w:r>
          </w:p>
        </w:tc>
        <w:tc>
          <w:tcPr>
            <w:tcW w:type="dxa" w:w="2556"/>
            <w:shd w:fill="D9EAF7"/>
          </w:tcPr>
          <w:p>
            <w:r/>
            <w:r>
              <w:rPr>
                <w:b/>
                <w:sz w:val="16"/>
              </w:rPr>
              <w:t>Warunek zamknięcia</w:t>
            </w:r>
          </w:p>
        </w:tc>
        <w:tc>
          <w:tcPr>
            <w:tcW w:type="dxa" w:w="2556"/>
            <w:shd w:fill="D9EAF7"/>
          </w:tcPr>
          <w:p>
            <w:r/>
            <w:r>
              <w:rPr>
                <w:b/>
                <w:sz w:val="16"/>
              </w:rPr>
              <w:t>Nie wolno uznać za zamknięte, jeśli...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Plan 3 ToolPermissionContract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v14.8.5.038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--tool-permission-status istnieje, komendy mają permission class, destructive/network fail-closed.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Brakuje inventory CLI, approval gate albo protected path policy.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Plan 4 MemoryGate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v14.8.5.039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MemoryGateDecision + SQLiteTruthStatus + recall quality tests są zielone.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System opiera się tylko na istnieniu pliku SQLite albo liczbie rekordów.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Plan 5 Source/RAG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v14.8.5.040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SourceReference, RetrievalPolicy i UntrustedSourceGuard v2 są egzekwowane.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Treść źródła może sterować narzędziami albo całe prywatne dokumenty trafiają do promptu.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Host bridge .036-.040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v14.8.5.036-.041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Host visible finalization działa, a MCP MVP nie omija permission/memory/source.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Host może wypuścić odpowiedź bez timestampu albo MCP działa przed gates.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Plan 10 Release Candidate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v14.8.5.047, v14.9.0, v15.0.0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Private data scan, system-only export, manifest/SHA, full CI, tag i bundle verify.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6"/>
              </w:rPr>
              <w:t>Release zawiera memory/workspace/SQLite/ZIP części albo tag powstał przed testami.</w:t>
            </w:r>
          </w:p>
        </w:tc>
      </w:tr>
    </w:tbl>
    <w:p/>
    <w:p>
      <w:pPr>
        <w:pStyle w:val="Heading1"/>
      </w:pPr>
      <w:r>
        <w:t>Aneks F. Decision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/>
            <w:r>
              <w:rPr>
                <w:b/>
                <w:sz w:val="16"/>
              </w:rPr>
              <w:t>Decyzja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16"/>
              </w:rPr>
              <w:t>Uzasadnienie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16"/>
              </w:rPr>
              <w:t>Źródła / dowody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DOCX jako główny format planistyczny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Plan wymaga czytelnego dokumentu dla człowieka, kontroli wersji, tabel, acceptance criteria i bibliografii; Markdown może być eksportem do repo.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Wymóg użytkownika + potrzeba release governance.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v15.0.0 jako major contract release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Zmienia się publiczny kontrakt CLI/JSONL/host bridge/gates/release, nie tylko numer pliku.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SemVer [S13].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Secure bridge po permission/memory/source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MCP daje silne możliwości tool/data access; najpierw potrzebne są lokalne bramy i consent model.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MCP spec [S4], OWASP [S7], Secure MCP Tunnel [S3].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Exact final_visible_text jako wymóg hosta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Apps SDK rozdziela tool result content/structuredContent/_meta; treść widoczna musi być jawnie model/host visible, nie tylko ukryta w metadata.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OpenAI Apps SDK [S1].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Windows encoding jako osobny etap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PowerShell 5.1 redirection tworzy UTF-16LE, co realnie złamało phase1 input.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6"/>
              </w:rPr>
              <w:t>Microsoft Learn [S10], PR #29.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Dokument inżynierski • źródło robocze do patchy • bez prywatnej pamięci i sekretów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Łatka / Jaźń — Unified Engineering Plan to v15.0.0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40" w:before="40"/>
      <w:ind w:left="288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