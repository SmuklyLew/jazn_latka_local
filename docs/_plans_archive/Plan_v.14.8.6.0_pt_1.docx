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E79"/>
          <w:sz w:val="36"/>
        </w:rPr>
        <w:t>Plan_v.14.8.6.0_pt_1</w:t>
      </w:r>
    </w:p>
    <w:p>
      <w:pPr>
        <w:pStyle w:val="Normal"/>
        <w:jc w:val="center"/>
        <w:rPr/>
      </w:pPr>
      <w:r>
        <w:rPr>
          <w:i/>
          <w:sz w:val="20"/>
        </w:rPr>
        <w:t>Plan 1 — v14.8.5.027 stabilization</w:t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Metadane dokumentu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7512"/>
        <w:gridCol w:w="7512"/>
      </w:tblGrid>
      <w:tr>
        <w:trPr/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Pole</w:t>
            </w:r>
          </w:p>
        </w:tc>
        <w:tc>
          <w:tcPr>
            <w:tcW w:w="7512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Wartość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Id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PLAN_1_v14_8_5_027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Zakres wersji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Stan wejściowy runtime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v14.8.5.027; HEAD 0bbb1a5ea49f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Branch roboczy sugerowany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work/v14.8.5.027-plan0-stabilization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Status dokumentu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planned / do zatwierdzenia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Format źródłowy docelowy w repo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Markdown w docs/plans/; DOCX jest wersją czytelną/eksportem.</w:t>
            </w:r>
          </w:p>
        </w:tc>
      </w:tr>
      <w:tr>
        <w:trPr/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prawdy</w:t>
            </w:r>
          </w:p>
        </w:tc>
        <w:tc>
          <w:tcPr>
            <w:tcW w:w="751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Dokument nie zastępuje kodu, testów, aktywnego runtime ani wyników komend. Każda implementacja wymaga preflight, patch gate i walidacji.</w:t>
            </w:r>
          </w:p>
        </w:tc>
      </w:tr>
    </w:tbl>
    <w:p>
      <w:pPr>
        <w:pStyle w:val="Heading1"/>
        <w:rPr/>
      </w:pPr>
      <w:r>
        <w:rPr/>
        <w:t>1. Cel i decyzja architektoniczna</w:t>
      </w:r>
    </w:p>
    <w:p>
      <w:pPr>
        <w:pStyle w:val="Normal"/>
        <w:rPr/>
      </w:pPr>
      <w:r>
        <w:rPr/>
        <w:t>Domknąć realny stan po 026C, b6db1c5 i 0bbb1a5 jako spójny, testowalny release v14.8.5.027. Ten plan stabilizuje release metadata, BOM/LF, manifest, SHA, session core, lekki startup boundary i alias free_dialogue_memory_nlp_bridge.</w:t>
      </w:r>
    </w:p>
    <w:p>
      <w:pPr>
        <w:pStyle w:val="Normal"/>
        <w:rPr/>
      </w:pPr>
      <w:r>
        <w:rPr/>
        <w:t>Ten dokument jest planem wykonawczym pod patch. Nie jest commitem, nie zastępuje testów, nie pozwala na automatyczny zapis w protected paths i nie potwierdza działania Jaźni bez runtime. Każda implementacja musi przejść preflight, testy, smoke, Patch Gate i zatwierdzenie użytkownika.</w:t>
      </w:r>
    </w:p>
    <w:p>
      <w:pPr>
        <w:pStyle w:val="Heading1"/>
        <w:rPr/>
      </w:pPr>
      <w:r>
        <w:rPr/>
        <w:t>Preflight Git / backup / checkpoint</w:t>
      </w:r>
    </w:p>
    <w:p>
      <w:pPr>
        <w:pStyle w:val="Normal"/>
        <w:rPr/>
      </w:pPr>
      <w:r>
        <w:rPr/>
        <w:t>Przed implementacją patcha nie wolno pracować bez potwierdzenia branchy i czystego drzewa roboczego. Użytkownik utworzył już checkpoint/backup/work branch z commita bazowego 0bbb1a5; każdy kolejny plan powinien zachować tę praktykę.</w:t>
      </w:r>
    </w:p>
    <w:p>
      <w:pPr>
        <w:pStyle w:val="CodeBlock"/>
        <w:spacing w:before="20" w:after="0"/>
        <w:rPr/>
      </w:pPr>
      <w:r>
        <w:rPr>
          <w:sz w:val="16"/>
        </w:rPr>
        <w:t>cd D:\.AI\jazn_latka_local</w:t>
      </w:r>
    </w:p>
    <w:p>
      <w:pPr>
        <w:pStyle w:val="CodeBlock"/>
        <w:spacing w:before="20" w:after="0"/>
        <w:rPr/>
      </w:pPr>
      <w:r>
        <w:rPr>
          <w:sz w:val="16"/>
        </w:rPr>
        <w:t>git fetch --all --prune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log --oneline -5</w:t>
      </w:r>
    </w:p>
    <w:p>
      <w:pPr>
        <w:pStyle w:val="CodeBlock"/>
        <w:spacing w:before="20" w:after="0"/>
        <w:rPr/>
      </w:pPr>
      <w:r>
        <w:rPr>
          <w:sz w:val="16"/>
        </w:rPr>
        <w:t>git switch work/v14.8.5.027-plan0-stabilization</w:t>
      </w:r>
    </w:p>
    <w:p>
      <w:pPr>
        <w:pStyle w:val="CodeBlock"/>
        <w:spacing w:before="20" w:after="0"/>
        <w:rPr/>
      </w:pPr>
      <w:r>
        <w:rPr>
          <w:sz w:val="16"/>
        </w:rPr>
        <w:t>git pull --ff-only origin work/v14.8.5.027-plan0-stabilization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origin/master..HEAD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 HEAD..origin/master</w:t>
      </w:r>
    </w:p>
    <w:p>
      <w:pPr>
        <w:pStyle w:val="Heading1"/>
        <w:rPr/>
      </w:pPr>
      <w:r>
        <w:rPr/>
        <w:t>2. Stan wejściowy i zależności</w:t>
      </w:r>
    </w:p>
    <w:p>
      <w:pPr>
        <w:pStyle w:val="Normal"/>
        <w:rPr/>
      </w:pPr>
      <w:r>
        <w:rPr/>
        <w:t>Stan bazowy programu: v14.8.5.027, commit 0bbb1a5ea49f86206c6d5b7a386df08e139c80df. Plan 1 dziedziczy wymagania z Plan 0, protected paths, truth boundary oraz zakaz traktowania modelu, adaptera, MCP albo dokumentu jako źródła tożsamości. Zależności wersji muszą zostać sprawdzone przed rozpoczęciem patcha.</w:t>
      </w:r>
    </w:p>
    <w:p>
      <w:pPr>
        <w:pStyle w:val="Heading1"/>
        <w:rPr/>
      </w:pPr>
      <w:r>
        <w:rPr/>
        <w:t>3. Zakres IN / OUT</w:t>
      </w:r>
    </w:p>
    <w:p>
      <w:pPr>
        <w:pStyle w:val="Normal"/>
        <w:rPr/>
      </w:pPr>
      <w:r>
        <w:rPr/>
        <w:t>Zakres IN:</w:t>
      </w:r>
    </w:p>
    <w:p>
      <w:pPr>
        <w:pStyle w:val="ListBullet"/>
        <w:numPr>
          <w:ilvl w:val="0"/>
          <w:numId w:val="1"/>
        </w:numPr>
        <w:rPr/>
      </w:pPr>
      <w:r>
        <w:rPr/>
        <w:t>Usunąć BOM i wymusić LF w plikach tekstowych objętych release hygiene.</w:t>
      </w:r>
    </w:p>
    <w:p>
      <w:pPr>
        <w:pStyle w:val="ListBullet"/>
        <w:numPr>
          <w:ilvl w:val="0"/>
          <w:numId w:val="1"/>
        </w:numPr>
        <w:rPr/>
      </w:pPr>
      <w:r>
        <w:rPr/>
        <w:t>Ujednolicić wersję w VERSION.txt, version.py, pyproject.toml, main.py, MANIFEST_CURRENT.json, INDEX.json i SHA files.</w:t>
      </w:r>
    </w:p>
    <w:p>
      <w:pPr>
        <w:pStyle w:val="ListBullet"/>
        <w:numPr>
          <w:ilvl w:val="0"/>
          <w:numId w:val="1"/>
        </w:numPr>
        <w:rPr/>
      </w:pPr>
      <w:r>
        <w:rPr/>
        <w:t>Dodać albo aktywować test release metadata: brak BOM, zgodne SHA, manifest static-only, brak protected paths.</w:t>
      </w:r>
    </w:p>
    <w:p>
      <w:pPr>
        <w:pStyle w:val="ListBullet"/>
        <w:numPr>
          <w:ilvl w:val="0"/>
          <w:numId w:val="1"/>
        </w:numPr>
        <w:rPr/>
      </w:pPr>
      <w:r>
        <w:rPr/>
        <w:t>Dodać --post-extract-status jako read-only JSON: version, manifest, marker, root, recommended_next_commands, truth_boundary.</w:t>
      </w:r>
    </w:p>
    <w:p>
      <w:pPr>
        <w:pStyle w:val="ListBullet"/>
        <w:numPr>
          <w:ilvl w:val="0"/>
          <w:numId w:val="1"/>
        </w:numPr>
        <w:rPr/>
      </w:pPr>
      <w:r>
        <w:rPr/>
        <w:t>Przenieść free_dialogue_memory_nlp_bridge z głównego payloadu do compatibility_aliases albo oznaczyć jako deprecated alias do startup_summary.</w:t>
      </w:r>
    </w:p>
    <w:p>
      <w:pPr>
        <w:pStyle w:val="ListBullet"/>
        <w:numPr>
          <w:ilvl w:val="0"/>
          <w:numId w:val="1"/>
        </w:numPr>
        <w:rPr/>
      </w:pPr>
      <w:r>
        <w:rPr/>
        <w:t>Odtworzyć aktywny test session core z archiwum: --chat i --chat-gpt/JSONL przez JaznRuntimeSession.</w:t>
      </w:r>
    </w:p>
    <w:p>
      <w:pPr>
        <w:pStyle w:val="ListBullet"/>
        <w:numPr>
          <w:ilvl w:val="0"/>
          <w:numId w:val="1"/>
        </w:numPr>
        <w:rPr/>
      </w:pPr>
      <w:r>
        <w:rPr/>
        <w:t>Uzupełnić Architecture Status Matrix i Compatibility Alias Registry.</w:t>
      </w:r>
    </w:p>
    <w:p>
      <w:pPr>
        <w:pStyle w:val="Normal"/>
        <w:rPr/>
      </w:pPr>
      <w:r>
        <w:rPr/>
        <w:t>Zakres OUT:</w:t>
      </w:r>
    </w:p>
    <w:p>
      <w:pPr>
        <w:pStyle w:val="ListBullet"/>
        <w:numPr>
          <w:ilvl w:val="0"/>
          <w:numId w:val="1"/>
        </w:numPr>
        <w:rPr/>
      </w:pPr>
      <w:r>
        <w:rPr/>
        <w:t>Brak pracy bez clean git status.</w:t>
      </w:r>
    </w:p>
    <w:p>
      <w:pPr>
        <w:pStyle w:val="ListBullet"/>
        <w:numPr>
          <w:ilvl w:val="0"/>
          <w:numId w:val="1"/>
        </w:numPr>
        <w:rPr/>
      </w:pPr>
      <w:r>
        <w:rPr/>
        <w:t>Brak zmian w memory/workspace_runtime/SQLite/ZIP/sekretach.</w:t>
      </w:r>
    </w:p>
    <w:p>
      <w:pPr>
        <w:pStyle w:val="ListBullet"/>
        <w:numPr>
          <w:ilvl w:val="0"/>
          <w:numId w:val="1"/>
        </w:numPr>
        <w:rPr/>
      </w:pPr>
      <w:r>
        <w:rPr/>
        <w:t>Brak automatycznego push/tag bez jawnej decyzji.</w:t>
      </w:r>
    </w:p>
    <w:p>
      <w:pPr>
        <w:pStyle w:val="ListBullet"/>
        <w:numPr>
          <w:ilvl w:val="0"/>
          <w:numId w:val="1"/>
        </w:numPr>
        <w:rPr/>
      </w:pPr>
      <w:r>
        <w:rPr/>
        <w:t>Brak udawania model-guided speech, jeśli adapter lub provider nie działa.</w:t>
      </w:r>
    </w:p>
    <w:p>
      <w:pPr>
        <w:pStyle w:val="ListBullet"/>
        <w:numPr>
          <w:ilvl w:val="0"/>
          <w:numId w:val="1"/>
        </w:numPr>
        <w:rPr/>
      </w:pPr>
      <w:r>
        <w:rPr/>
        <w:t>Brak wprowadzania MCP, jeżeli plan nie jest do tego dedykowany.</w:t>
      </w:r>
    </w:p>
    <w:p>
      <w:pPr>
        <w:pStyle w:val="ListBullet"/>
        <w:numPr>
          <w:ilvl w:val="0"/>
          <w:numId w:val="1"/>
        </w:numPr>
        <w:rPr/>
      </w:pPr>
      <w:r>
        <w:rPr/>
        <w:t>Nie implementować MCP read-only w tym planie; MCP pozostaje deferred/backlog.</w:t>
      </w:r>
    </w:p>
    <w:p>
      <w:pPr>
        <w:pStyle w:val="Heading1"/>
        <w:rPr/>
      </w:pPr>
      <w:r>
        <w:rPr/>
        <w:t>4. Moduły, klasy i funkcje do audytu</w:t>
      </w:r>
    </w:p>
    <w:p>
      <w:pPr>
        <w:pStyle w:val="ListBullet"/>
        <w:numPr>
          <w:ilvl w:val="0"/>
          <w:numId w:val="1"/>
        </w:numPr>
        <w:rPr/>
      </w:pPr>
      <w:r>
        <w:rPr/>
        <w:t>VERSION.txt — obecnie zawiera v14.8.5.027, ale w paczce wykryto BOM; wymaga UTF-8 bez BOM i LF.</w:t>
      </w:r>
    </w:p>
    <w:p>
      <w:pPr>
        <w:pStyle w:val="ListBullet"/>
        <w:numPr>
          <w:ilvl w:val="0"/>
          <w:numId w:val="1"/>
        </w:numPr>
        <w:rPr/>
      </w:pPr>
      <w:r>
        <w:rPr/>
        <w:t>latka_jazn/version.py — źródło PACKAGE_VERSION i PACKAGE_RELEASE_NAME; musi być spójne z VERSION.txt.</w:t>
      </w:r>
    </w:p>
    <w:p>
      <w:pPr>
        <w:pStyle w:val="ListBullet"/>
        <w:numPr>
          <w:ilvl w:val="0"/>
          <w:numId w:val="1"/>
        </w:numPr>
        <w:rPr/>
      </w:pPr>
      <w:r>
        <w:rPr/>
        <w:t>pyproject.toml — powinien deklarować pakietową wersję 14.8.5.27 albo jawnie udokumentowany mapping.</w:t>
      </w:r>
    </w:p>
    <w:p>
      <w:pPr>
        <w:pStyle w:val="ListBullet"/>
        <w:numPr>
          <w:ilvl w:val="0"/>
          <w:numId w:val="1"/>
        </w:numPr>
        <w:rPr/>
      </w:pPr>
      <w:r>
        <w:rPr/>
        <w:t>main.py — nagłówek release, --post-extract-status, runtime-preview payload i compatibility aliases.</w:t>
      </w:r>
    </w:p>
    <w:p>
      <w:pPr>
        <w:pStyle w:val="ListBullet"/>
        <w:numPr>
          <w:ilvl w:val="0"/>
          <w:numId w:val="1"/>
        </w:numPr>
        <w:rPr/>
      </w:pPr>
      <w:r>
        <w:rPr/>
        <w:t>MANIFEST_CURRENT.json, SHA256SUMS, SHA256SUMS_STATIC, docs/update_history/INDEX.json — muszą być wygenerowane po poprawieniu BOM i metadanych.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latka_jazn/core/runtime_session.py — JaznRuntimeSession jako wspólny rdzeń --chat / bridge / JSONL.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latka_jazn/core/session_provenance.py — final_visible_integrity, background_process_claim_allowed=false.</w:t>
      </w:r>
    </w:p>
    <w:p>
      <w:pPr>
        <w:pStyle w:val="ListBullet"/>
        <w:numPr>
          <w:ilvl w:val="0"/>
          <w:numId w:val="1"/>
        </w:numPr>
        <w:rPr/>
      </w:pPr>
      <w:r>
        <w:rPr/>
        <w:t>latka_jazn/core/runtime_session_state.py — schema label nadal historyczny; potrzebna decyzja kompatybilności albo bump.</w:t>
      </w:r>
    </w:p>
    <w:p>
      <w:pPr>
        <w:pStyle w:val="ListBullet"/>
        <w:numPr>
          <w:ilvl w:val="0"/>
          <w:numId w:val="1"/>
        </w:numPr>
        <w:rPr/>
      </w:pPr>
      <w:r>
        <w:rPr/>
        <w:t>latka_jazn/model_adapters/base.py — SCHEMA_VERSION nadal model_adapter_contract/v14.7.0; plan wymaga cleanup albo registry alias.</w:t>
      </w:r>
    </w:p>
    <w:p>
      <w:pPr>
        <w:pStyle w:val="Heading1"/>
        <w:rPr/>
      </w:pPr>
      <w:r>
        <w:rPr/>
        <w:t>5. Kontrakty runtime i granice prawdy</w:t>
      </w:r>
    </w:p>
    <w:p>
      <w:pPr>
        <w:pStyle w:val="ListBullet"/>
        <w:numPr>
          <w:ilvl w:val="0"/>
          <w:numId w:val="1"/>
        </w:numPr>
        <w:rPr/>
      </w:pPr>
      <w:r>
        <w:rPr/>
        <w:t>Każdy wynik musi zachować final_visible_text jako jedyne pole przeznaczone do widocznej odpowiedzi użytkownikowi.</w:t>
      </w:r>
    </w:p>
    <w:p>
      <w:pPr>
        <w:pStyle w:val="ListBullet"/>
        <w:numPr>
          <w:ilvl w:val="0"/>
          <w:numId w:val="1"/>
        </w:numPr>
        <w:rPr/>
      </w:pPr>
      <w:r>
        <w:rPr/>
        <w:t>runtime_truth_gate.ok, final_visible_integrity.valid i runtime_provenance muszą być audytowalne, jeśli plan dotyka odpowiedzi widocznych.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pamięci, musi zawierać source_id, confidence, truth_boundary i status SQLite.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narzędzi, musi przejść ToolPermissionContract albo zostać jawnie deferred.</w:t>
      </w:r>
    </w:p>
    <w:p>
      <w:pPr>
        <w:pStyle w:val="ListBullet"/>
        <w:numPr>
          <w:ilvl w:val="0"/>
          <w:numId w:val="1"/>
        </w:numPr>
        <w:rPr/>
      </w:pPr>
      <w:r>
        <w:rPr/>
        <w:t>Jeśli plan dotyka model adaptera, adapter nie może stać się źródłem tożsamości, pamięci ani czasu.</w:t>
      </w:r>
    </w:p>
    <w:p>
      <w:pPr>
        <w:pStyle w:val="Heading1"/>
        <w:rPr/>
      </w:pPr>
      <w:r>
        <w:rPr/>
        <w:t>6. Kolejność patchy</w:t>
      </w:r>
    </w:p>
    <w:p>
      <w:pPr>
        <w:pStyle w:val="ListNumber"/>
        <w:numPr>
          <w:ilvl w:val="0"/>
          <w:numId w:val="4"/>
        </w:numPr>
        <w:rPr/>
      </w:pPr>
      <w:r>
        <w:rPr/>
        <w:t>Usunąć BOM i wymusić LF w plikach tekstowych objętych release hygiene.</w:t>
      </w:r>
    </w:p>
    <w:p>
      <w:pPr>
        <w:pStyle w:val="ListNumber"/>
        <w:numPr>
          <w:ilvl w:val="0"/>
          <w:numId w:val="4"/>
        </w:numPr>
        <w:rPr/>
      </w:pPr>
      <w:r>
        <w:rPr/>
        <w:t>Ujednolicić wersję w VERSION.txt, version.py, pyproject.toml, main.py, MANIFEST_CURRENT.json, INDEX.json i SHA files.</w:t>
      </w:r>
    </w:p>
    <w:p>
      <w:pPr>
        <w:pStyle w:val="ListNumber"/>
        <w:numPr>
          <w:ilvl w:val="0"/>
          <w:numId w:val="4"/>
        </w:numPr>
        <w:rPr/>
      </w:pPr>
      <w:r>
        <w:rPr/>
        <w:t>Dodać albo aktywować test release metadata: brak BOM, zgodne SHA, manifest static-only, brak protected paths.</w:t>
      </w:r>
    </w:p>
    <w:p>
      <w:pPr>
        <w:pStyle w:val="ListNumber"/>
        <w:numPr>
          <w:ilvl w:val="0"/>
          <w:numId w:val="4"/>
        </w:numPr>
        <w:rPr/>
      </w:pPr>
      <w:r>
        <w:rPr/>
        <w:t>Dodać --post-extract-status jako read-only JSON: version, manifest, marker, root, recommended_next_commands, truth_boundary.</w:t>
      </w:r>
    </w:p>
    <w:p>
      <w:pPr>
        <w:pStyle w:val="ListNumber"/>
        <w:numPr>
          <w:ilvl w:val="0"/>
          <w:numId w:val="4"/>
        </w:numPr>
        <w:rPr/>
      </w:pPr>
      <w:r>
        <w:rPr/>
        <w:t>Przenieść free_dialogue_memory_nlp_bridge z głównego payloadu do compatibility_aliases albo oznaczyć jako deprecated alias do startup_summary.</w:t>
      </w:r>
    </w:p>
    <w:p>
      <w:pPr>
        <w:pStyle w:val="ListNumber"/>
        <w:numPr>
          <w:ilvl w:val="0"/>
          <w:numId w:val="4"/>
        </w:numPr>
        <w:rPr/>
      </w:pPr>
      <w:r>
        <w:rPr/>
        <w:t>Odtworzyć aktywny test session core z archiwum: --chat i --chat-gpt/JSONL przez JaznRuntimeSession.</w:t>
      </w:r>
    </w:p>
    <w:p>
      <w:pPr>
        <w:pStyle w:val="ListNumber"/>
        <w:numPr>
          <w:ilvl w:val="0"/>
          <w:numId w:val="4"/>
        </w:numPr>
        <w:rPr/>
      </w:pPr>
      <w:r>
        <w:rPr/>
        <w:t>Uzupełnić Architecture Status Matrix i Compatibility Alias Registry.</w:t>
      </w:r>
    </w:p>
    <w:p>
      <w:pPr>
        <w:pStyle w:val="Heading1"/>
        <w:rPr/>
      </w:pPr>
      <w:r>
        <w:rPr/>
        <w:t>7. Testy jednostkowe i integracyjne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tests/test_v1485021a_release_metadata_manifest_hygiene.py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tests/test_v1485_000_version_template_reconciliation.py -W error::pytest.PytestUnhandledThreadExceptionWarning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tests/test_v1485027_unified_chat_session_core_regression.py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tests/test_v1485018_daemon_time_presence_voice.py</w:t>
      </w:r>
    </w:p>
    <w:p>
      <w:pPr>
        <w:pStyle w:val="ListBullet"/>
        <w:numPr>
          <w:ilvl w:val="0"/>
          <w:numId w:val="1"/>
        </w:numPr>
        <w:rPr/>
      </w:pPr>
      <w:r>
        <w:rPr/>
        <w:t>tests/test_v1485026b_lmstudio_runtime_adapter.py jako regresja adaptera.</w:t>
      </w:r>
    </w:p>
    <w:p>
      <w:pPr>
        <w:pStyle w:val="Normal"/>
        <w:rPr/>
      </w:pPr>
      <w:r>
        <w:rPr/>
        <w:t>Minimalny szkielet subprocess dla testów CLI musi używać UTF-8, errors="replace" i timeoutu:</w:t>
      </w:r>
    </w:p>
    <w:p>
      <w:pPr>
        <w:pStyle w:val="CodeBlock"/>
        <w:spacing w:before="20" w:after="0"/>
        <w:rPr/>
      </w:pPr>
      <w:r>
        <w:rPr>
          <w:sz w:val="16"/>
        </w:rPr>
        <w:t>import subprocess</w:t>
      </w:r>
    </w:p>
    <w:p>
      <w:pPr>
        <w:pStyle w:val="CodeBlock"/>
        <w:spacing w:before="20" w:after="0"/>
        <w:rPr/>
      </w:pPr>
      <w:r>
        <w:rPr>
          <w:sz w:val="16"/>
        </w:rPr>
        <w:t>from pathlib import Path</w:t>
      </w:r>
    </w:p>
    <w:p>
      <w:pPr>
        <w:pStyle w:val="CodeBlock"/>
        <w:spacing w:before="20" w:after="0"/>
        <w:rPr/>
      </w:pPr>
      <w:r>
        <w:rPr>
          <w:sz w:val="16"/>
        </w:rPr>
        <w:t>ROOT = Path(__file__).resolve().parents[1]</w:t>
      </w:r>
    </w:p>
    <w:p>
      <w:pPr>
        <w:pStyle w:val="CodeBlock"/>
        <w:spacing w:before="20" w:after="0"/>
        <w:rPr/>
      </w:pPr>
      <w:r>
        <w:rPr>
          <w:sz w:val="16"/>
        </w:rPr>
        <w:t>def run_cli(*args: str) -&gt; subprocess.CompletedProcess[str]: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return subprocess.run(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["python", "-X", "utf8", "main.py", *args],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cwd=ROOT,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stdout=subprocess.PIPE,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stderr=subprocess.STDOUT,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text=True,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encoding="utf-8",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errors="replace",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timeout=30,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    </w:t>
      </w:r>
      <w:r>
        <w:rPr>
          <w:sz w:val="16"/>
        </w:rPr>
        <w:t>check=False,</w:t>
      </w:r>
    </w:p>
    <w:p>
      <w:pPr>
        <w:pStyle w:val="CodeBlock"/>
        <w:spacing w:before="20" w:after="0"/>
        <w:rPr/>
      </w:pPr>
      <w:r>
        <w:rPr>
          <w:sz w:val="16"/>
        </w:rPr>
        <w:t xml:space="preserve">    </w:t>
      </w:r>
      <w:r>
        <w:rPr>
          <w:sz w:val="16"/>
        </w:rPr>
        <w:t>)</w:t>
      </w:r>
    </w:p>
    <w:p>
      <w:pPr>
        <w:pStyle w:val="Heading1"/>
        <w:rPr/>
      </w:pPr>
      <w:r>
        <w:rPr/>
        <w:t>8. Smoke testy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--active-cache-status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--post-extract-status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--startup-status-fast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--model-adapter-status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--daemon-status</w:t>
      </w:r>
    </w:p>
    <w:p>
      <w:pPr>
        <w:pStyle w:val="CodeBlock"/>
        <w:spacing w:before="20" w:after="0"/>
        <w:rPr/>
      </w:pPr>
      <w:r>
        <w:rPr>
          <w:sz w:val="16"/>
        </w:rPr>
        <w:t>python -X utf8 main.py --chat-gpt-final-only -- "Podaj status runtime, wersję i źródło odpowiedzi."</w:t>
      </w:r>
    </w:p>
    <w:p>
      <w:pPr>
        <w:pStyle w:val="Heading1"/>
        <w:rPr/>
      </w:pPr>
      <w:r>
        <w:rPr/>
        <w:t>9. Acceptance criteria</w:t>
      </w:r>
    </w:p>
    <w:p>
      <w:pPr>
        <w:pStyle w:val="ListBullet"/>
        <w:numPr>
          <w:ilvl w:val="0"/>
          <w:numId w:val="1"/>
        </w:numPr>
        <w:rPr/>
      </w:pPr>
      <w:r>
        <w:rPr/>
        <w:t>Release hygiene jest zielone, bez BOM i bez PytestUnhandledThreadExceptionWarning.</w:t>
      </w:r>
    </w:p>
    <w:p>
      <w:pPr>
        <w:pStyle w:val="ListBullet"/>
        <w:numPr>
          <w:ilvl w:val="0"/>
          <w:numId w:val="1"/>
        </w:numPr>
        <w:rPr/>
      </w:pPr>
      <w:r>
        <w:rPr/>
        <w:t>VERSION/version.py/pyproject/manifest/INDEX/SHA są spójne.</w:t>
      </w:r>
    </w:p>
    <w:p>
      <w:pPr>
        <w:pStyle w:val="ListBullet"/>
        <w:numPr>
          <w:ilvl w:val="0"/>
          <w:numId w:val="1"/>
        </w:numPr>
        <w:rPr/>
      </w:pPr>
      <w:r>
        <w:rPr/>
        <w:t>free_dialogue_memory_nlp_bridge nie udaje deep bridge; ma replacement=startup_summary.</w:t>
      </w:r>
    </w:p>
    <w:p>
      <w:pPr>
        <w:pStyle w:val="ListBullet"/>
        <w:numPr>
          <w:ilvl w:val="0"/>
          <w:numId w:val="1"/>
        </w:numPr>
        <w:rPr/>
      </w:pPr>
      <w:r>
        <w:rPr/>
        <w:t>Daemon pozostaje active_trusted po refreshu markera.</w:t>
      </w:r>
    </w:p>
    <w:p>
      <w:pPr>
        <w:pStyle w:val="ListBullet"/>
        <w:numPr>
          <w:ilvl w:val="0"/>
          <w:numId w:val="1"/>
        </w:numPr>
        <w:rPr/>
      </w:pPr>
      <w:r>
        <w:rPr/>
        <w:t>Session core jest aktywnie testowany, a EOF/exit nie tworzy claimu procesu w tle.</w:t>
      </w:r>
    </w:p>
    <w:p>
      <w:pPr>
        <w:pStyle w:val="Heading1"/>
        <w:rPr/>
      </w:pPr>
      <w:r>
        <w:rPr/>
        <w:t>10. Rollback</w:t>
      </w:r>
    </w:p>
    <w:p>
      <w:pPr>
        <w:pStyle w:val="Normal"/>
        <w:rPr/>
      </w:pPr>
      <w:r>
        <w:rPr/>
        <w:t>Rollback lokalny musi być prosty i jawny. Przed każdą zmianą branch roboczy i checkpoint muszą wskazywać commit wejściowy. Dla zmian niecommitowanych używać restore; dla zmian commitowanych — revert albo reset tylko w branchu roboczym, nigdy na backup/checkpoint.</w:t>
      </w:r>
    </w:p>
    <w:p>
      <w:pPr>
        <w:pStyle w:val="CodeBlock"/>
        <w:spacing w:before="20" w:after="0"/>
        <w:rPr/>
      </w:pPr>
      <w:r>
        <w:rPr>
          <w:sz w:val="16"/>
        </w:rPr>
        <w:t>git status --short --branch</w:t>
      </w:r>
    </w:p>
    <w:p>
      <w:pPr>
        <w:pStyle w:val="CodeBlock"/>
        <w:spacing w:before="20" w:after="0"/>
        <w:rPr/>
      </w:pPr>
      <w:r>
        <w:rPr>
          <w:sz w:val="16"/>
        </w:rPr>
        <w:t>git diff --name-status</w:t>
      </w:r>
    </w:p>
    <w:p>
      <w:pPr>
        <w:pStyle w:val="CodeBlock"/>
        <w:spacing w:before="20" w:after="0"/>
        <w:rPr/>
      </w:pPr>
      <w:r>
        <w:rPr>
          <w:sz w:val="16"/>
        </w:rPr>
        <w:t>git restore --staged &lt;pliki&gt;</w:t>
      </w:r>
    </w:p>
    <w:p>
      <w:pPr>
        <w:pStyle w:val="CodeBlock"/>
        <w:spacing w:before="20" w:after="0"/>
        <w:rPr/>
      </w:pPr>
      <w:r>
        <w:rPr>
          <w:sz w:val="16"/>
        </w:rPr>
        <w:t>git restore &lt;pliki&gt;</w:t>
      </w:r>
    </w:p>
    <w:p>
      <w:pPr>
        <w:pStyle w:val="CodeBlock"/>
        <w:spacing w:before="20" w:after="0"/>
        <w:rPr/>
      </w:pPr>
      <w:r>
        <w:rPr>
          <w:sz w:val="16"/>
        </w:rPr>
        <w:t># albo, tylko na branchu roboczym:</w:t>
      </w:r>
    </w:p>
    <w:p>
      <w:pPr>
        <w:pStyle w:val="CodeBlock"/>
        <w:spacing w:before="20" w:after="0"/>
        <w:rPr/>
      </w:pPr>
      <w:r>
        <w:rPr>
          <w:sz w:val="16"/>
        </w:rPr>
        <w:t>git reset --hard checkpoint/v14.8.5.027-before-plan0-20260701</w:t>
      </w:r>
    </w:p>
    <w:p>
      <w:pPr>
        <w:pStyle w:val="Heading1"/>
        <w:rPr/>
      </w:pPr>
      <w:r>
        <w:rPr/>
        <w:t>11. Ryzyka</w:t>
      </w:r>
    </w:p>
    <w:p>
      <w:pPr>
        <w:pStyle w:val="ListBullet"/>
        <w:numPr>
          <w:ilvl w:val="0"/>
          <w:numId w:val="1"/>
        </w:numPr>
        <w:rPr/>
      </w:pPr>
      <w:r>
        <w:rPr/>
        <w:t>Nieostrożna renormalizacja może dotknąć zbyt wiele plików; używać git diff --check i staging selektywny.</w:t>
      </w:r>
    </w:p>
    <w:p>
      <w:pPr>
        <w:pStyle w:val="ListBullet"/>
        <w:numPr>
          <w:ilvl w:val="0"/>
          <w:numId w:val="1"/>
        </w:numPr>
        <w:rPr/>
      </w:pPr>
      <w:r>
        <w:rPr/>
        <w:t>Odświeżenie manifestu na złym zbiorze może wciągnąć memory/workspace_runtime/SQLite.</w:t>
      </w:r>
    </w:p>
    <w:p>
      <w:pPr>
        <w:pStyle w:val="ListBullet"/>
        <w:numPr>
          <w:ilvl w:val="0"/>
          <w:numId w:val="1"/>
        </w:numPr>
        <w:rPr/>
      </w:pPr>
      <w:r>
        <w:rPr/>
        <w:t>Natychmiastowe usunięcie aliasu może zepsuć stare testy/bridge; stosować deprecację.</w:t>
      </w:r>
    </w:p>
    <w:p>
      <w:pPr>
        <w:pStyle w:val="Heading1"/>
        <w:rPr/>
      </w:pPr>
      <w:r>
        <w:rPr/>
        <w:t>12. Artefakty końcowe</w:t>
      </w:r>
    </w:p>
    <w:p>
      <w:pPr>
        <w:pStyle w:val="ListBullet"/>
        <w:numPr>
          <w:ilvl w:val="0"/>
          <w:numId w:val="1"/>
        </w:numPr>
        <w:rPr/>
      </w:pPr>
      <w:r>
        <w:rPr/>
        <w:t>Dokument planu zaktualizowany w docs/plans/.</w:t>
      </w:r>
    </w:p>
    <w:p>
      <w:pPr>
        <w:pStyle w:val="ListBullet"/>
        <w:numPr>
          <w:ilvl w:val="0"/>
          <w:numId w:val="1"/>
        </w:numPr>
        <w:rPr/>
      </w:pPr>
      <w:r>
        <w:rPr/>
        <w:t>Wpis w Plan 0: status, commit, testy, decyzja.</w:t>
      </w:r>
    </w:p>
    <w:p>
      <w:pPr>
        <w:pStyle w:val="ListBullet"/>
        <w:numPr>
          <w:ilvl w:val="0"/>
          <w:numId w:val="1"/>
        </w:numPr>
        <w:rPr/>
      </w:pPr>
      <w:r>
        <w:rPr/>
        <w:t>Changelog etapu, jeśli patch zmienia kod.</w:t>
      </w:r>
    </w:p>
    <w:p>
      <w:pPr>
        <w:pStyle w:val="ListBullet"/>
        <w:numPr>
          <w:ilvl w:val="0"/>
          <w:numId w:val="1"/>
        </w:numPr>
        <w:rPr/>
      </w:pPr>
      <w:r>
        <w:rPr/>
        <w:t>Wynik compileall i focused pytest.</w:t>
      </w:r>
    </w:p>
    <w:p>
      <w:pPr>
        <w:pStyle w:val="ListBullet"/>
        <w:numPr>
          <w:ilvl w:val="0"/>
          <w:numId w:val="1"/>
        </w:numPr>
        <w:rPr/>
      </w:pPr>
      <w:r>
        <w:rPr/>
        <w:t>Wynik smoke testów.</w:t>
      </w:r>
    </w:p>
    <w:p>
      <w:pPr>
        <w:pStyle w:val="ListBullet"/>
        <w:numPr>
          <w:ilvl w:val="0"/>
          <w:numId w:val="1"/>
        </w:numPr>
        <w:rPr/>
      </w:pPr>
      <w:r>
        <w:rPr/>
        <w:t>Patch Gate output i protected paths check.</w:t>
      </w:r>
    </w:p>
    <w:p>
      <w:pPr>
        <w:pStyle w:val="ListBullet"/>
        <w:numPr>
          <w:ilvl w:val="0"/>
          <w:numId w:val="1"/>
        </w:numPr>
        <w:rPr/>
      </w:pPr>
      <w:r>
        <w:rPr/>
        <w:t>Lista plików zmienionych oraz rollback note.</w:t>
      </w:r>
    </w:p>
    <w:p>
      <w:pPr>
        <w:pStyle w:val="Heading1"/>
        <w:rPr/>
      </w:pPr>
      <w:r>
        <w:rPr/>
        <w:t>Ścieżki chronione i zasady bezpieczeństwa</w:t>
      </w:r>
    </w:p>
    <w:p>
      <w:pPr>
        <w:pStyle w:val="Normal"/>
        <w:rPr/>
      </w:pPr>
      <w:r>
        <w:rPr/>
        <w:t>Każdy plan dziedziczy te same ścieżki chronione. Zmiana w którejkolwiek z nich wymaga jawnej decyzji użytkownika, osobnego audytu oraz oddzielnego commita. Dokumenty planistyczne nie uprawniają do automatycznego zapisu w pamięci runtime ani w prywatnych eksportach.</w:t>
      </w:r>
    </w:p>
    <w:p>
      <w:pPr>
        <w:pStyle w:val="ListBullet"/>
        <w:numPr>
          <w:ilvl w:val="0"/>
          <w:numId w:val="1"/>
        </w:numPr>
        <w:rPr/>
      </w:pPr>
      <w:r>
        <w:rPr/>
        <w:t>memory/**</w:t>
      </w:r>
    </w:p>
    <w:p>
      <w:pPr>
        <w:pStyle w:val="ListBullet"/>
        <w:numPr>
          <w:ilvl w:val="0"/>
          <w:numId w:val="1"/>
        </w:numPr>
        <w:rPr/>
      </w:pPr>
      <w:r>
        <w:rPr/>
        <w:t>workspace_runtime/**</w:t>
      </w:r>
    </w:p>
    <w:p>
      <w:pPr>
        <w:pStyle w:val="ListBullet"/>
        <w:numPr>
          <w:ilvl w:val="0"/>
          <w:numId w:val="1"/>
        </w:numPr>
        <w:rPr/>
      </w:pPr>
      <w:r>
        <w:rPr/>
        <w:t>*.sqlite3</w:t>
      </w:r>
    </w:p>
    <w:p>
      <w:pPr>
        <w:pStyle w:val="ListBullet"/>
        <w:numPr>
          <w:ilvl w:val="0"/>
          <w:numId w:val="1"/>
        </w:numPr>
        <w:rPr/>
      </w:pPr>
      <w:r>
        <w:rPr/>
        <w:t>*.sqlite3-wal</w:t>
      </w:r>
    </w:p>
    <w:p>
      <w:pPr>
        <w:pStyle w:val="ListBullet"/>
        <w:numPr>
          <w:ilvl w:val="0"/>
          <w:numId w:val="1"/>
        </w:numPr>
        <w:rPr/>
      </w:pPr>
      <w:r>
        <w:rPr/>
        <w:t>*.sqlite3-shm</w:t>
      </w:r>
    </w:p>
    <w:p>
      <w:pPr>
        <w:pStyle w:val="ListBullet"/>
        <w:numPr>
          <w:ilvl w:val="0"/>
          <w:numId w:val="1"/>
        </w:numPr>
        <w:rPr/>
      </w:pPr>
      <w:r>
        <w:rPr/>
        <w:t>*.zip</w:t>
      </w:r>
    </w:p>
    <w:p>
      <w:pPr>
        <w:pStyle w:val="ListBullet"/>
        <w:numPr>
          <w:ilvl w:val="0"/>
          <w:numId w:val="1"/>
        </w:numPr>
        <w:rPr/>
      </w:pPr>
      <w:r>
        <w:rPr/>
        <w:t>*.zip.0*</w:t>
      </w:r>
    </w:p>
    <w:p>
      <w:pPr>
        <w:pStyle w:val="ListBullet"/>
        <w:numPr>
          <w:ilvl w:val="0"/>
          <w:numId w:val="1"/>
        </w:numPr>
        <w:rPr/>
      </w:pPr>
      <w:r>
        <w:rPr/>
        <w:t>*.7z</w:t>
      </w:r>
    </w:p>
    <w:p>
      <w:pPr>
        <w:pStyle w:val="ListBullet"/>
        <w:numPr>
          <w:ilvl w:val="0"/>
          <w:numId w:val="1"/>
        </w:numPr>
        <w:rPr/>
      </w:pPr>
      <w:r>
        <w:rPr/>
        <w:t>exports/**</w:t>
      </w:r>
    </w:p>
    <w:p>
      <w:pPr>
        <w:pStyle w:val="ListBullet"/>
        <w:numPr>
          <w:ilvl w:val="0"/>
          <w:numId w:val="1"/>
        </w:numPr>
        <w:rPr/>
      </w:pPr>
      <w:r>
        <w:rPr/>
        <w:t>reports/**</w:t>
      </w:r>
    </w:p>
    <w:p>
      <w:pPr>
        <w:pStyle w:val="ListBullet"/>
        <w:numPr>
          <w:ilvl w:val="0"/>
          <w:numId w:val="1"/>
        </w:numPr>
        <w:rPr/>
      </w:pPr>
      <w:r>
        <w:rPr/>
        <w:t>patchs/**</w:t>
      </w:r>
    </w:p>
    <w:p>
      <w:pPr>
        <w:pStyle w:val="ListBullet"/>
        <w:numPr>
          <w:ilvl w:val="0"/>
          <w:numId w:val="1"/>
        </w:numPr>
        <w:rPr/>
      </w:pPr>
      <w:r>
        <w:rPr/>
        <w:t>.env</w:t>
      </w:r>
    </w:p>
    <w:p>
      <w:pPr>
        <w:pStyle w:val="ListBullet"/>
        <w:numPr>
          <w:ilvl w:val="0"/>
          <w:numId w:val="1"/>
        </w:numPr>
        <w:rPr/>
      </w:pPr>
      <w:r>
        <w:rPr/>
        <w:t>sekrety/tokeny/OAuth</w:t>
      </w:r>
    </w:p>
    <w:p>
      <w:pPr>
        <w:pStyle w:val="Normal"/>
        <w:rPr/>
      </w:pPr>
      <w:r>
        <w:rPr/>
        <w:t>Zgodnie z zasadą truth boundary, modele językowe, adaptery, LM Studio, ChatGPT, Codex i MCP nie są źródłem tożsamości ani pamięci Jaźni. Są tylko kanałami, backendami lub warstwami wykonawczymi. Odpowiedź ma przechodzić przez pipeline runtime: classifier → guard → route registry → handler → response policy → validator → trace/provenance → final visible contract.</w:t>
      </w:r>
    </w:p>
    <w:p>
      <w:pPr>
        <w:pStyle w:val="Heading1"/>
        <w:rPr/>
      </w:pPr>
      <w:r>
        <w:rPr/>
        <w:t>Źródła i uzasadnienie</w:t>
      </w:r>
    </w:p>
    <w:p>
      <w:pPr>
        <w:pStyle w:val="Normal"/>
        <w:rPr/>
      </w:pPr>
      <w:r>
        <w:rPr/>
        <w:t>Źródła zewnętrzne służą jako uzasadnienie architektoniczne, bezpieczeństwa i testowalności. Nie zastępują wyników lokalnych komend ani kodu Jaźni.</w:t>
      </w:r>
    </w:p>
    <w:tbl>
      <w:tblPr>
        <w:tblStyle w:val="TableGrid"/>
        <w:tblW w:w="15024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008"/>
        <w:gridCol w:w="5008"/>
        <w:gridCol w:w="5008"/>
      </w:tblGrid>
      <w:tr>
        <w:trPr/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Źródło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URL</w:t>
            </w:r>
          </w:p>
        </w:tc>
        <w:tc>
          <w:tcPr>
            <w:tcW w:w="5008" w:type="dxa"/>
            <w:tcBorders/>
            <w:shd w:fill="D9EAF7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6"/>
                <w:szCs w:val="22"/>
                <w:lang w:val="en-US" w:eastAsia="en-US" w:bidi="ar-SA"/>
              </w:rPr>
              <w:t>Rola w planie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Risk Management 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Governance, risk gates, release readiness, evaluation discipline.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NIST AI RMF Generative AI Profile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https://www.nist.gov/itl/ai-risk-management-framework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Profil GenAI dla ryzyk specyficznych generatywnej AI.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OWASP Top 10 for LLM Applications / GenAI Security Project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https://owasp.org/www-project-top-10-for-large-language-model-applications/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Prompt injection, insecure output handling, sensitive disclosure, insecure plugin design, excessive agency, overreliance.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Sessions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https://openai.github.io/openai-agents-python/sessions/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Wzorzec sesji: historia przypisana do session_id, odczyt przed runem i zapis po runie.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OpenAI Agents SDK - Tracing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https://openai.github.io/openai-agents-python/tracing/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Trace/span dla przebiegu agenta, guardrails, tool calls i generacji.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Model Context Protocol specification 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https://modelcontextprotocol.io/specification/2025-06-18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Granica narzędzi, źródeł i transportu; MCP dopiero po lokalnym kontrakcie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LM Studio OpenAI Compatibility Endpoints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https://lmstudio.ai/docs/developer/openai-compat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Lokalny backend OpenAI-compatible: /v1/responses, /v1/chat/completions, /v1/models.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SQLite PRAGMA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https://www.sqlite.org/pragma.html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quick_check, integrity_check, foreign_key_check jako oddzielne tryby zdrowia DB.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Python subprocess documentation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https://docs.python.org/3/library/subprocess.html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encoding, errors, text, timeout, capture_output dla testów CLI.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https://git-scm.com/docs/gitattributes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Polityka LF/CRLF, text=auto, eol=lf, renormalizacja.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https://git-scm.com/docs/git-tag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Annotated tags dla release.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Git 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https://git-scm.com/docs/git-bundle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Offline backup i weryfikowalny bundle.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MLflow Tracking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https://mlflow.org/docs/latest/ml/tracking/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Śledzenie parametrów, metryk, artefaktów i provenance runów.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ReAct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https://arxiv.org/abs/2210.03629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Rozumowanie + działanie przez narzędzia wymaga obserwacji, policy i kontroli narzędzi.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Self-RAG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https://arxiv.org/abs/2310.11511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Adaptacyjne pobieranie i krytyka źródeł zamiast ślepego retrievalu.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MemGPT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https://arxiv.org/abs/2310.08560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Hierarchiczna pamięć i zarządzanie kontekstem jako inspiracja, nie dowód tożsamości.</w:t>
            </w:r>
          </w:p>
        </w:tc>
      </w:tr>
      <w:tr>
        <w:trPr/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Generative Agents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https://arxiv.org/abs/2304.03442</w:t>
            </w:r>
          </w:p>
        </w:tc>
        <w:tc>
          <w:tcPr>
            <w:tcW w:w="50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 w:val="false"/>
                <w:kern w:val="0"/>
                <w:sz w:val="16"/>
                <w:szCs w:val="22"/>
                <w:lang w:val="en-US" w:eastAsia="en-US" w:bidi="ar-SA"/>
              </w:rPr>
              <w:t>Observation-memory-reflection-planning jako inspiracja dla reflection i wake-state.</w:t>
            </w:r>
          </w:p>
        </w:tc>
      </w:tr>
    </w:tbl>
    <w:p>
      <w:pPr>
        <w:pStyle w:val="Heading2"/>
        <w:rPr/>
      </w:pPr>
      <w:r>
        <w:rPr/>
        <w:t>Materiały wejściowe projektu</w:t>
      </w:r>
    </w:p>
    <w:p>
      <w:pPr>
        <w:pStyle w:val="ListBullet"/>
        <w:numPr>
          <w:ilvl w:val="0"/>
          <w:numId w:val="1"/>
        </w:numPr>
        <w:rPr/>
      </w:pPr>
      <w:r>
        <w:rPr/>
        <w:t>00_DOKUMENT_ZERO_PLAN_NADRZEDNY_CODEX_v14_8_5_026_to_v14_8_6_0.docx</w:t>
      </w:r>
    </w:p>
    <w:p>
      <w:pPr>
        <w:pStyle w:val="ListBullet"/>
        <w:numPr>
          <w:ilvl w:val="0"/>
          <w:numId w:val="1"/>
        </w:numPr>
        <w:rPr/>
      </w:pPr>
      <w:r>
        <w:rPr/>
        <w:t>01_ETAP_026B_LMSTUDIO_RUNTIME_ADAPTER.docx</w:t>
      </w:r>
    </w:p>
    <w:p>
      <w:pPr>
        <w:pStyle w:val="ListBullet"/>
        <w:numPr>
          <w:ilvl w:val="0"/>
          <w:numId w:val="1"/>
        </w:numPr>
        <w:rPr/>
      </w:pPr>
      <w:r>
        <w:rPr/>
        <w:t>02_ETAP_026A_JAZN_SYSTEM_MAP_V2.docx</w:t>
      </w:r>
    </w:p>
    <w:p>
      <w:pPr>
        <w:pStyle w:val="ListBullet"/>
        <w:numPr>
          <w:ilvl w:val="0"/>
          <w:numId w:val="1"/>
        </w:numPr>
        <w:rPr/>
      </w:pPr>
      <w:r>
        <w:rPr/>
        <w:t>03_ETAP_026C_LOCAL_TOOL_PERMISSION_CONTRACT.docx</w:t>
      </w:r>
    </w:p>
    <w:p>
      <w:pPr>
        <w:pStyle w:val="ListBullet"/>
        <w:numPr>
          <w:ilvl w:val="0"/>
          <w:numId w:val="1"/>
        </w:numPr>
        <w:rPr/>
      </w:pPr>
      <w:r>
        <w:rPr/>
        <w:t>04_ETAP_026D_MEMORY_GATE_HARDENING.docx</w:t>
      </w:r>
    </w:p>
    <w:p>
      <w:pPr>
        <w:pStyle w:val="ListBullet"/>
        <w:numPr>
          <w:ilvl w:val="0"/>
          <w:numId w:val="1"/>
        </w:numPr>
        <w:rPr/>
      </w:pPr>
      <w:r>
        <w:rPr/>
        <w:t>05_ETAP_026E_CONTENT_UNDERSTANDING_RAG_SOURCE_GROUNDING.docx</w:t>
      </w:r>
    </w:p>
    <w:p>
      <w:pPr>
        <w:pStyle w:val="ListBullet"/>
        <w:numPr>
          <w:ilvl w:val="0"/>
          <w:numId w:val="1"/>
        </w:numPr>
        <w:rPr/>
      </w:pPr>
      <w:r>
        <w:rPr/>
        <w:t>06_ETAP_026F_REFLECTION_WAKE_STATE_LESSON_LEDGER.docx</w:t>
      </w:r>
    </w:p>
    <w:p>
      <w:pPr>
        <w:pStyle w:val="ListBullet"/>
        <w:numPr>
          <w:ilvl w:val="0"/>
          <w:numId w:val="1"/>
        </w:numPr>
        <w:rPr/>
      </w:pPr>
      <w:r>
        <w:rPr/>
        <w:t>07_ETAP_026G_BEHAVIORAL_EVALS.docx</w:t>
      </w:r>
    </w:p>
    <w:p>
      <w:pPr>
        <w:pStyle w:val="ListBullet"/>
        <w:numPr>
          <w:ilvl w:val="0"/>
          <w:numId w:val="1"/>
        </w:numPr>
        <w:rPr/>
      </w:pPr>
      <w:r>
        <w:rPr/>
        <w:t>08_ETAP_026H_RELEASE_METADATA_AFTER_026.docx</w:t>
      </w:r>
    </w:p>
    <w:p>
      <w:pPr>
        <w:pStyle w:val="ListBullet"/>
        <w:numPr>
          <w:ilvl w:val="0"/>
          <w:numId w:val="1"/>
        </w:numPr>
        <w:rPr/>
      </w:pPr>
      <w:r>
        <w:rPr/>
        <w:t>09_ETAP_027_MCP_READONLY_LATER.docx</w:t>
      </w:r>
    </w:p>
    <w:p>
      <w:pPr>
        <w:pStyle w:val="ListBullet"/>
        <w:numPr>
          <w:ilvl w:val="0"/>
          <w:numId w:val="1"/>
        </w:numPr>
        <w:rPr/>
      </w:pPr>
      <w:r>
        <w:rPr/>
        <w:t>Program aktualizacji inżynierskiej Łatka Jaźń od v14.8.5.027 do v14.8.6.0d.pdf</w:t>
      </w:r>
    </w:p>
    <w:p>
      <w:pPr>
        <w:pStyle w:val="ListBullet"/>
        <w:numPr>
          <w:ilvl w:val="0"/>
          <w:numId w:val="1"/>
        </w:numPr>
        <w:rPr/>
      </w:pPr>
      <w:r>
        <w:rPr/>
        <w:t>deep-research-report.md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jazn_latka_v14.8.5.027.zip.manifest.json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orient="landscape" w:w="16838" w:h="11906"/>
      <w:pgMar w:left="907" w:right="907" w:gutter="0" w:header="720" w:top="794" w:footer="720" w:bottom="79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ee" w:characterSet="windows-1250"/>
    <w:family w:val="roman"/>
    <w:pitch w:val="variable"/>
  </w:font>
  <w:font w:name="Cambria">
    <w:charset w:val="ee" w:characterSet="windows-1250"/>
    <w:family w:val="roman"/>
    <w:pitch w:val="variable"/>
  </w:font>
  <w:font w:name="Aptos">
    <w:charset w:val="ee" w:characterSet="windows-1250"/>
    <w:family w:val="roman"/>
    <w:pitch w:val="variable"/>
  </w:font>
  <w:font w:name="Calibri">
    <w:charset w:val="ee" w:characterSet="windows-1250"/>
    <w:family w:val="roman"/>
    <w:pitch w:val="variable"/>
  </w:font>
  <w:font w:name="Courier">
    <w:altName w:val="Courier New"/>
    <w:charset w:val="ee" w:characterSet="windows-1250"/>
    <w:family w:val="roman"/>
    <w:pitch w:val="variable"/>
  </w:font>
  <w:font w:name="Liberation Sans">
    <w:altName w:val="Arial"/>
    <w:charset w:val="ee" w:characterSet="windows-1250"/>
    <w:family w:val="swiss"/>
    <w:pitch w:val="variable"/>
  </w:font>
  <w:font w:name="Consolas">
    <w:charset w:val="ee" w:characterSet="windows-125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16"/>
      </w:rPr>
      <w:t>Dokument roboczy do implementacji patchy — wygenerowano 2026-07-01T00:54:09+00:00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sz w:val="16"/>
      </w:rPr>
      <w:t>Łatka / Jaźń — program aktualizacji v14.8.5.027 → v14.8.6.0d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Aptos" w:hAnsi="Aptos" w:eastAsia="ＭＳ 明朝" w:cs="" w:cstheme="minorBidi" w:eastAsiaTheme="minorEastAsia"/>
      <w:color w:val="auto"/>
      <w:kern w:val="0"/>
      <w:sz w:val="19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Nagwek">
    <w:name w:val="Nagłówe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ks">
    <w:name w:val="Indeks"/>
    <w:basedOn w:val="Normal"/>
    <w:qFormat/>
    <w:pPr>
      <w:suppressLineNumbers/>
    </w:pPr>
    <w:rPr>
      <w:rFonts w:cs="Arial"/>
    </w:rPr>
  </w:style>
  <w:style w:type="paragraph" w:styleId="Gwkaistopka">
    <w:name w:val="Główka i stopka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Nagwek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deBlock" w:customStyle="1">
    <w:name w:val="CodeBlock"/>
    <w:qFormat/>
    <w:pPr>
      <w:widowControl/>
      <w:bidi w:val="0"/>
      <w:spacing w:lineRule="auto" w:line="276" w:before="20" w:after="20"/>
      <w:ind w:start="227"/>
      <w:jc w:val="start"/>
    </w:pPr>
    <w:rPr>
      <w:rFonts w:ascii="Consolas" w:hAnsi="Consolas" w:eastAsia="ＭＳ 明朝" w:cs="" w:cstheme="minorBidi" w:eastAsiaTheme="minorEastAsia"/>
      <w:color w:val="auto"/>
      <w:kern w:val="0"/>
      <w:sz w:val="16"/>
      <w:szCs w:val="22"/>
      <w:lang w:val="en-US" w:eastAsia="en-US" w:bidi="ar-SA"/>
    </w:rPr>
  </w:style>
  <w:style w:type="numbering" w:styleId="Bezlisty" w:default="1">
    <w:name w:val="Bez listy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LibreOffice/26.2.4.2$Windows_X86_64 LibreOffice_project/0229ac93fcf0d7cbc6376066c6f35021cef002dc</Application>
  <AppVersion>15.0000</AppVersion>
  <Pages>6</Pages>
  <Words>1403</Words>
  <Characters>11109</Characters>
  <CharactersWithSpaces>12280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pl-PL</dc:language>
  <cp:lastModifiedBy/>
  <dcterms:modified xsi:type="dcterms:W3CDTF">2026-07-01T03:12:22Z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