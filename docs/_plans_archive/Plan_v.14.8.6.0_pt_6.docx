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color w:val="1F4E79"/>
          <w:sz w:val="36"/>
        </w:rPr>
        <w:t>Plan_v.14.8.6.0_pt_6</w:t>
      </w:r>
    </w:p>
    <w:p>
      <w:pPr>
        <w:pStyle w:val="Normal"/>
        <w:jc w:val="center"/>
        <w:rPr/>
      </w:pPr>
      <w:r>
        <w:rPr>
          <w:i/>
          <w:sz w:val="20"/>
        </w:rPr>
        <w:t>Plan 6 — v14.8.5.031 model-guided candidate selection and LM Studio diagnostics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Metadane dokumentu</w:t>
      </w:r>
    </w:p>
    <w:tbl>
      <w:tblPr>
        <w:tblStyle w:val="TableGrid"/>
        <w:tblW w:w="1502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7512"/>
        <w:gridCol w:w="7512"/>
      </w:tblGrid>
      <w:tr>
        <w:trPr/>
        <w:tc>
          <w:tcPr>
            <w:tcW w:w="7512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Pole</w:t>
            </w:r>
          </w:p>
        </w:tc>
        <w:tc>
          <w:tcPr>
            <w:tcW w:w="7512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Wartość</w:t>
            </w:r>
          </w:p>
        </w:tc>
      </w:tr>
      <w:tr>
        <w:trPr/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Id dokumentu</w:t>
            </w:r>
          </w:p>
        </w:tc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PLAN_6_v14_8_5_031</w:t>
            </w:r>
          </w:p>
        </w:tc>
      </w:tr>
      <w:tr>
        <w:trPr/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Zakres wersji</w:t>
            </w:r>
          </w:p>
        </w:tc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v14.8.5.031</w:t>
            </w:r>
          </w:p>
        </w:tc>
      </w:tr>
      <w:tr>
        <w:trPr/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Stan wejściowy runtime</w:t>
            </w:r>
          </w:p>
        </w:tc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v14.8.5.027; HEAD 0bbb1a5ea49f</w:t>
            </w:r>
          </w:p>
        </w:tc>
      </w:tr>
      <w:tr>
        <w:trPr/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Branch roboczy sugerowany</w:t>
            </w:r>
          </w:p>
        </w:tc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work/v14.8.5.031-model-guided-candidates</w:t>
            </w:r>
          </w:p>
        </w:tc>
      </w:tr>
      <w:tr>
        <w:trPr/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Status dokumentu</w:t>
            </w:r>
          </w:p>
        </w:tc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planned / do zatwierdzenia</w:t>
            </w:r>
          </w:p>
        </w:tc>
      </w:tr>
      <w:tr>
        <w:trPr/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Format źródłowy docelowy w repo</w:t>
            </w:r>
          </w:p>
        </w:tc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Markdown w docs/plans/; DOCX jest wersją czytelną/eksportem.</w:t>
            </w:r>
          </w:p>
        </w:tc>
      </w:tr>
      <w:tr>
        <w:trPr/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Granica prawdy</w:t>
            </w:r>
          </w:p>
        </w:tc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Dokument nie zastępuje kodu, testów, aktywnego runtime ani wyników komend. Każda implementacja wymaga preflight, patch gate i walidacji.</w:t>
            </w:r>
          </w:p>
        </w:tc>
      </w:tr>
    </w:tbl>
    <w:p>
      <w:pPr>
        <w:pStyle w:val="Heading1"/>
        <w:rPr/>
      </w:pPr>
      <w:r>
        <w:rPr/>
        <w:t>1. Cel i decyzja architektoniczna</w:t>
      </w:r>
    </w:p>
    <w:p>
      <w:pPr>
        <w:pStyle w:val="Normal"/>
        <w:rPr/>
      </w:pPr>
      <w:r>
        <w:rPr/>
        <w:t>Domknąć przejście od adaptera modelu do candidate generation/evaluation: raportować, kiedy LM Studio generuje kandydata, dlaczego jest przyjęty/odrzucony i kiedy runtime wraca do truthful fallback.</w:t>
      </w:r>
    </w:p>
    <w:p>
      <w:pPr>
        <w:pStyle w:val="Normal"/>
        <w:rPr/>
      </w:pPr>
      <w:r>
        <w:rPr/>
        <w:t>Ten dokument jest planem wykonawczym pod patch. Nie jest commitem, nie zastępuje testów, nie pozwala na automatyczny zapis w protected paths i nie potwierdza działania Jaźni bez runtime. Każda implementacja musi przejść preflight, testy, smoke, Patch Gate i zatwierdzenie użytkownika.</w:t>
      </w:r>
    </w:p>
    <w:p>
      <w:pPr>
        <w:pStyle w:val="Heading1"/>
        <w:rPr/>
      </w:pPr>
      <w:r>
        <w:rPr/>
        <w:t>Preflight Git / backup / checkpoint</w:t>
      </w:r>
    </w:p>
    <w:p>
      <w:pPr>
        <w:pStyle w:val="Normal"/>
        <w:rPr/>
      </w:pPr>
      <w:r>
        <w:rPr/>
        <w:t>Przed implementacją patcha nie wolno pracować bez potwierdzenia branchy i czystego drzewa roboczego. Użytkownik utworzył już checkpoint/backup/work branch z commita bazowego 0bbb1a5; każdy kolejny plan powinien zachować tę praktykę.</w:t>
      </w:r>
    </w:p>
    <w:p>
      <w:pPr>
        <w:pStyle w:val="CodeBlock"/>
        <w:spacing w:before="20" w:after="0"/>
        <w:rPr/>
      </w:pPr>
      <w:r>
        <w:rPr>
          <w:sz w:val="16"/>
        </w:rPr>
        <w:t>cd D:\.AI\jazn_latka_local</w:t>
      </w:r>
    </w:p>
    <w:p>
      <w:pPr>
        <w:pStyle w:val="CodeBlock"/>
        <w:spacing w:before="20" w:after="0"/>
        <w:rPr/>
      </w:pPr>
      <w:r>
        <w:rPr>
          <w:sz w:val="16"/>
        </w:rPr>
        <w:t>git fetch --all --prune</w:t>
      </w:r>
    </w:p>
    <w:p>
      <w:pPr>
        <w:pStyle w:val="CodeBlock"/>
        <w:spacing w:before="20" w:after="0"/>
        <w:rPr/>
      </w:pPr>
      <w:r>
        <w:rPr>
          <w:sz w:val="16"/>
        </w:rPr>
        <w:t>git status --short --branch</w:t>
      </w:r>
    </w:p>
    <w:p>
      <w:pPr>
        <w:pStyle w:val="CodeBlock"/>
        <w:spacing w:before="20" w:after="0"/>
        <w:rPr/>
      </w:pPr>
      <w:r>
        <w:rPr>
          <w:sz w:val="16"/>
        </w:rPr>
        <w:t>git log --oneline -5</w:t>
      </w:r>
    </w:p>
    <w:p>
      <w:pPr>
        <w:pStyle w:val="CodeBlock"/>
        <w:spacing w:before="20" w:after="0"/>
        <w:rPr/>
      </w:pPr>
      <w:r>
        <w:rPr>
          <w:sz w:val="16"/>
        </w:rPr>
        <w:t>git switch work/v14.8.5.031-model-guided-candidates</w:t>
      </w:r>
    </w:p>
    <w:p>
      <w:pPr>
        <w:pStyle w:val="CodeBlock"/>
        <w:spacing w:before="20" w:after="0"/>
        <w:rPr/>
      </w:pPr>
      <w:r>
        <w:rPr>
          <w:sz w:val="16"/>
        </w:rPr>
        <w:t>git pull --ff-only origin work/v14.8.5.031-model-guided-candidates</w:t>
      </w:r>
    </w:p>
    <w:p>
      <w:pPr>
        <w:pStyle w:val="CodeBlock"/>
        <w:spacing w:before="20" w:after="0"/>
        <w:rPr/>
      </w:pPr>
      <w:r>
        <w:rPr>
          <w:sz w:val="16"/>
        </w:rPr>
        <w:t>git diff --name-status origin/master..HEAD</w:t>
      </w:r>
    </w:p>
    <w:p>
      <w:pPr>
        <w:pStyle w:val="CodeBlock"/>
        <w:spacing w:before="20" w:after="0"/>
        <w:rPr/>
      </w:pPr>
      <w:r>
        <w:rPr>
          <w:sz w:val="16"/>
        </w:rPr>
        <w:t>git diff --name-status HEAD..origin/master</w:t>
      </w:r>
    </w:p>
    <w:p>
      <w:pPr>
        <w:pStyle w:val="Heading1"/>
        <w:rPr/>
      </w:pPr>
      <w:r>
        <w:rPr/>
        <w:t>2. Stan wejściowy i zależności</w:t>
      </w:r>
    </w:p>
    <w:p>
      <w:pPr>
        <w:pStyle w:val="Normal"/>
        <w:rPr/>
      </w:pPr>
      <w:r>
        <w:rPr/>
        <w:t>Stan bazowy programu: v14.8.5.027, commit 0bbb1a5ea49f86206c6d5b7a386df08e139c80df. Plan 6 dziedziczy wymagania z Plan 0, protected paths, truth boundary oraz zakaz traktowania modelu, adaptera, MCP albo dokumentu jako źródła tożsamości. Zależności wersji muszą zostać sprawdzone przed rozpoczęciem patcha.</w:t>
      </w:r>
    </w:p>
    <w:p>
      <w:pPr>
        <w:pStyle w:val="Normal"/>
        <w:rPr/>
      </w:pPr>
      <w:r>
        <w:rPr/>
        <w:t>Plan 6 nie powinien startować, dopóki wcześniejsze plany wymagane przez zależności nie mają statusu tested albo released, albo nie zostały jawnie oznaczone jako deferred w Plan 0.</w:t>
      </w:r>
    </w:p>
    <w:p>
      <w:pPr>
        <w:pStyle w:val="Heading1"/>
        <w:rPr/>
      </w:pPr>
      <w:r>
        <w:rPr/>
        <w:t>3. Zakres IN / OUT</w:t>
      </w:r>
    </w:p>
    <w:p>
      <w:pPr>
        <w:pStyle w:val="Normal"/>
        <w:rPr/>
      </w:pPr>
      <w:r>
        <w:rPr/>
        <w:t>Zakres IN:</w:t>
      </w:r>
    </w:p>
    <w:p>
      <w:pPr>
        <w:pStyle w:val="ListBullet"/>
        <w:numPr>
          <w:ilvl w:val="0"/>
          <w:numId w:val="1"/>
        </w:numPr>
        <w:rPr/>
      </w:pPr>
      <w:r>
        <w:rPr/>
        <w:t>Dodać provider_diagnostics: endpoint_used, model_name, provider_status, response_truncated, response_empty.</w:t>
      </w:r>
    </w:p>
    <w:p>
      <w:pPr>
        <w:pStyle w:val="ListBullet"/>
        <w:numPr>
          <w:ilvl w:val="0"/>
          <w:numId w:val="1"/>
        </w:numPr>
        <w:rPr/>
      </w:pPr>
      <w:r>
        <w:rPr/>
        <w:t>Wymusić kolejność /v1/responses -&gt; /v1/chat/completions.</w:t>
      </w:r>
    </w:p>
    <w:p>
      <w:pPr>
        <w:pStyle w:val="ListBullet"/>
        <w:numPr>
          <w:ilvl w:val="0"/>
          <w:numId w:val="1"/>
        </w:numPr>
        <w:rPr/>
      </w:pPr>
      <w:r>
        <w:rPr/>
        <w:t>reasoning_content, chain-of-thought i podobne pola nie trafiają do final_visible_text.</w:t>
      </w:r>
    </w:p>
    <w:p>
      <w:pPr>
        <w:pStyle w:val="ListBullet"/>
        <w:numPr>
          <w:ilvl w:val="0"/>
          <w:numId w:val="1"/>
        </w:numPr>
        <w:rPr/>
      </w:pPr>
      <w:r>
        <w:rPr/>
        <w:t>Dodać CandidateRejectionReport: generated, score, rejected, reason, fallback_selected.</w:t>
      </w:r>
    </w:p>
    <w:p>
      <w:pPr>
        <w:pStyle w:val="ListBullet"/>
        <w:numPr>
          <w:ilvl w:val="0"/>
          <w:numId w:val="1"/>
        </w:numPr>
        <w:rPr/>
      </w:pPr>
      <w:r>
        <w:rPr/>
        <w:t>Model backend nie jest identity/memory/time source.</w:t>
      </w:r>
    </w:p>
    <w:p>
      <w:pPr>
        <w:pStyle w:val="Normal"/>
        <w:rPr/>
      </w:pPr>
      <w:r>
        <w:rPr/>
        <w:t>Zakres OUT:</w:t>
      </w:r>
    </w:p>
    <w:p>
      <w:pPr>
        <w:pStyle w:val="ListBullet"/>
        <w:numPr>
          <w:ilvl w:val="0"/>
          <w:numId w:val="1"/>
        </w:numPr>
        <w:rPr/>
      </w:pPr>
      <w:r>
        <w:rPr/>
        <w:t>Brak pracy bez clean git status.</w:t>
      </w:r>
    </w:p>
    <w:p>
      <w:pPr>
        <w:pStyle w:val="ListBullet"/>
        <w:numPr>
          <w:ilvl w:val="0"/>
          <w:numId w:val="1"/>
        </w:numPr>
        <w:rPr/>
      </w:pPr>
      <w:r>
        <w:rPr/>
        <w:t>Brak zmian w memory/workspace_runtime/SQLite/ZIP/sekretach.</w:t>
      </w:r>
    </w:p>
    <w:p>
      <w:pPr>
        <w:pStyle w:val="ListBullet"/>
        <w:numPr>
          <w:ilvl w:val="0"/>
          <w:numId w:val="1"/>
        </w:numPr>
        <w:rPr/>
      </w:pPr>
      <w:r>
        <w:rPr/>
        <w:t>Brak automatycznego push/tag bez jawnej decyzji.</w:t>
      </w:r>
    </w:p>
    <w:p>
      <w:pPr>
        <w:pStyle w:val="ListBullet"/>
        <w:numPr>
          <w:ilvl w:val="0"/>
          <w:numId w:val="1"/>
        </w:numPr>
        <w:rPr/>
      </w:pPr>
      <w:r>
        <w:rPr/>
        <w:t>Brak udawania model-guided speech, jeśli adapter lub provider nie działa.</w:t>
      </w:r>
    </w:p>
    <w:p>
      <w:pPr>
        <w:pStyle w:val="ListBullet"/>
        <w:numPr>
          <w:ilvl w:val="0"/>
          <w:numId w:val="1"/>
        </w:numPr>
        <w:rPr/>
      </w:pPr>
      <w:r>
        <w:rPr/>
        <w:t>Brak wprowadzania MCP, jeżeli plan nie jest do tego dedykowany.</w:t>
      </w:r>
    </w:p>
    <w:p>
      <w:pPr>
        <w:pStyle w:val="ListBullet"/>
        <w:numPr>
          <w:ilvl w:val="0"/>
          <w:numId w:val="1"/>
        </w:numPr>
        <w:rPr/>
      </w:pPr>
      <w:r>
        <w:rPr/>
        <w:t>Nie implementować MCP read-only w tym planie; MCP pozostaje deferred/backlog.</w:t>
      </w:r>
    </w:p>
    <w:p>
      <w:pPr>
        <w:pStyle w:val="Heading1"/>
        <w:rPr/>
      </w:pPr>
      <w:r>
        <w:rPr/>
        <w:t>4. Moduły, klasy i funkcje do audytu</w:t>
      </w:r>
    </w:p>
    <w:p>
      <w:pPr>
        <w:pStyle w:val="ListBullet"/>
        <w:numPr>
          <w:ilvl w:val="0"/>
          <w:numId w:val="1"/>
        </w:numPr>
        <w:rPr/>
      </w:pPr>
      <w:r>
        <w:rPr/>
        <w:t>latka_jazn/model_adapters/lmstudio_runtime_adapter.py — istnieje, wymaga rozszerzonej diagnostyki.</w:t>
      </w:r>
    </w:p>
    <w:p>
      <w:pPr>
        <w:pStyle w:val="ListBullet"/>
        <w:numPr>
          <w:ilvl w:val="0"/>
          <w:numId w:val="1"/>
        </w:numPr>
        <w:rPr/>
      </w:pPr>
      <w:r>
        <w:rPr/>
        <w:t>latka_jazn/core/response_candidate_generator.py.</w:t>
      </w:r>
    </w:p>
    <w:p>
      <w:pPr>
        <w:pStyle w:val="ListBullet"/>
        <w:numPr>
          <w:ilvl w:val="0"/>
          <w:numId w:val="1"/>
        </w:numPr>
        <w:rPr/>
      </w:pPr>
      <w:r>
        <w:rPr/>
        <w:t>latka_jazn/core/response_candidate_evaluator.py.</w:t>
      </w:r>
    </w:p>
    <w:p>
      <w:pPr>
        <w:pStyle w:val="ListBullet"/>
        <w:numPr>
          <w:ilvl w:val="0"/>
          <w:numId w:val="1"/>
        </w:numPr>
        <w:rPr/>
      </w:pPr>
      <w:r>
        <w:rPr/>
        <w:t>latka_jazn/core/model_guided_response_synthesizer.py.</w:t>
      </w:r>
    </w:p>
    <w:p>
      <w:pPr>
        <w:pStyle w:val="ListBullet"/>
        <w:numPr>
          <w:ilvl w:val="0"/>
          <w:numId w:val="1"/>
        </w:numPr>
        <w:rPr/>
      </w:pPr>
      <w:r>
        <w:rPr/>
        <w:t>latka_jazn/model_adapters/base.py — schema cleanup/alias.</w:t>
      </w:r>
    </w:p>
    <w:p>
      <w:pPr>
        <w:pStyle w:val="Heading1"/>
        <w:rPr/>
      </w:pPr>
      <w:r>
        <w:rPr/>
        <w:t>5. Kontrakty runtime i granice prawdy</w:t>
      </w:r>
    </w:p>
    <w:p>
      <w:pPr>
        <w:pStyle w:val="ListBullet"/>
        <w:numPr>
          <w:ilvl w:val="0"/>
          <w:numId w:val="1"/>
        </w:numPr>
        <w:rPr/>
      </w:pPr>
      <w:r>
        <w:rPr/>
        <w:t>Każdy wynik musi zachować final_visible_text jako jedyne pole przeznaczone do widocznej odpowiedzi użytkownikowi.</w:t>
      </w:r>
    </w:p>
    <w:p>
      <w:pPr>
        <w:pStyle w:val="ListBullet"/>
        <w:numPr>
          <w:ilvl w:val="0"/>
          <w:numId w:val="1"/>
        </w:numPr>
        <w:rPr/>
      </w:pPr>
      <w:r>
        <w:rPr/>
        <w:t>runtime_truth_gate.ok, final_visible_integrity.valid i runtime_provenance muszą być audytowalne, jeśli plan dotyka odpowiedzi widocznych.</w:t>
      </w:r>
    </w:p>
    <w:p>
      <w:pPr>
        <w:pStyle w:val="ListBullet"/>
        <w:numPr>
          <w:ilvl w:val="0"/>
          <w:numId w:val="1"/>
        </w:numPr>
        <w:rPr/>
      </w:pPr>
      <w:r>
        <w:rPr/>
        <w:t>Jeśli plan dotyka pamięci, musi zawierać source_id, confidence, truth_boundary i status SQLite.</w:t>
      </w:r>
    </w:p>
    <w:p>
      <w:pPr>
        <w:pStyle w:val="ListBullet"/>
        <w:numPr>
          <w:ilvl w:val="0"/>
          <w:numId w:val="1"/>
        </w:numPr>
        <w:rPr/>
      </w:pPr>
      <w:r>
        <w:rPr/>
        <w:t>Jeśli plan dotyka narzędzi, musi przejść ToolPermissionContract albo zostać jawnie deferred.</w:t>
      </w:r>
    </w:p>
    <w:p>
      <w:pPr>
        <w:pStyle w:val="ListBullet"/>
        <w:numPr>
          <w:ilvl w:val="0"/>
          <w:numId w:val="1"/>
        </w:numPr>
        <w:rPr/>
      </w:pPr>
      <w:r>
        <w:rPr/>
        <w:t>Jeśli plan dotyka model adaptera, adapter nie może stać się źródłem tożsamości, pamięci ani czasu.</w:t>
      </w:r>
    </w:p>
    <w:p>
      <w:pPr>
        <w:pStyle w:val="Heading1"/>
        <w:rPr/>
      </w:pPr>
      <w:r>
        <w:rPr/>
        <w:t>6. Kolejność patchy</w:t>
      </w:r>
    </w:p>
    <w:p>
      <w:pPr>
        <w:pStyle w:val="ListNumber"/>
        <w:numPr>
          <w:ilvl w:val="0"/>
          <w:numId w:val="4"/>
        </w:numPr>
        <w:rPr/>
      </w:pPr>
      <w:r>
        <w:rPr/>
        <w:t>Dodać provider_diagnostics: endpoint_used, model_name, provider_status, response_truncated, response_empty.</w:t>
      </w:r>
    </w:p>
    <w:p>
      <w:pPr>
        <w:pStyle w:val="ListNumber"/>
        <w:numPr>
          <w:ilvl w:val="0"/>
          <w:numId w:val="4"/>
        </w:numPr>
        <w:rPr/>
      </w:pPr>
      <w:r>
        <w:rPr/>
        <w:t>Wymusić kolejność /v1/responses -&gt; /v1/chat/completions.</w:t>
      </w:r>
    </w:p>
    <w:p>
      <w:pPr>
        <w:pStyle w:val="ListNumber"/>
        <w:numPr>
          <w:ilvl w:val="0"/>
          <w:numId w:val="4"/>
        </w:numPr>
        <w:rPr/>
      </w:pPr>
      <w:r>
        <w:rPr/>
        <w:t>reasoning_content, chain-of-thought i podobne pola nie trafiają do final_visible_text.</w:t>
      </w:r>
    </w:p>
    <w:p>
      <w:pPr>
        <w:pStyle w:val="ListNumber"/>
        <w:numPr>
          <w:ilvl w:val="0"/>
          <w:numId w:val="4"/>
        </w:numPr>
        <w:rPr/>
      </w:pPr>
      <w:r>
        <w:rPr/>
        <w:t>Dodać CandidateRejectionReport: generated, score, rejected, reason, fallback_selected.</w:t>
      </w:r>
    </w:p>
    <w:p>
      <w:pPr>
        <w:pStyle w:val="ListNumber"/>
        <w:numPr>
          <w:ilvl w:val="0"/>
          <w:numId w:val="4"/>
        </w:numPr>
        <w:rPr/>
      </w:pPr>
      <w:r>
        <w:rPr/>
        <w:t>Model backend nie jest identity/memory/time source.</w:t>
      </w:r>
    </w:p>
    <w:p>
      <w:pPr>
        <w:pStyle w:val="Heading1"/>
        <w:rPr/>
      </w:pPr>
      <w:r>
        <w:rPr/>
        <w:t>7. Testy jednostkowe i integracyjne</w:t>
      </w:r>
    </w:p>
    <w:p>
      <w:pPr>
        <w:pStyle w:val="ListBullet"/>
        <w:numPr>
          <w:ilvl w:val="0"/>
          <w:numId w:val="1"/>
        </w:numPr>
        <w:rPr/>
      </w:pPr>
      <w:r>
        <w:rPr/>
        <w:t>LM Studio not configured -&gt; provider_not_configured.</w:t>
      </w:r>
    </w:p>
    <w:p>
      <w:pPr>
        <w:pStyle w:val="ListBullet"/>
        <w:numPr>
          <w:ilvl w:val="0"/>
          <w:numId w:val="1"/>
        </w:numPr>
        <w:rPr/>
      </w:pPr>
      <w:r>
        <w:rPr/>
        <w:t>Connection failure -&gt; provider_unavailable.</w:t>
      </w:r>
    </w:p>
    <w:p>
      <w:pPr>
        <w:pStyle w:val="ListBullet"/>
        <w:numPr>
          <w:ilvl w:val="0"/>
          <w:numId w:val="1"/>
        </w:numPr>
        <w:rPr/>
      </w:pPr>
      <w:r>
        <w:rPr/>
        <w:t>/responses output_text i output[].content[].text są parsowane.</w:t>
      </w:r>
    </w:p>
    <w:p>
      <w:pPr>
        <w:pStyle w:val="ListBullet"/>
        <w:numPr>
          <w:ilvl w:val="0"/>
          <w:numId w:val="1"/>
        </w:numPr>
        <w:rPr/>
      </w:pPr>
      <w:r>
        <w:rPr/>
        <w:t>/chat/completions fallback działa.</w:t>
      </w:r>
    </w:p>
    <w:p>
      <w:pPr>
        <w:pStyle w:val="ListBullet"/>
        <w:numPr>
          <w:ilvl w:val="0"/>
          <w:numId w:val="1"/>
        </w:numPr>
        <w:rPr/>
      </w:pPr>
      <w:r>
        <w:rPr/>
        <w:t>reasoning_content ignorowane.</w:t>
      </w:r>
    </w:p>
    <w:p>
      <w:pPr>
        <w:pStyle w:val="ListBullet"/>
        <w:numPr>
          <w:ilvl w:val="0"/>
          <w:numId w:val="1"/>
        </w:numPr>
        <w:rPr/>
      </w:pPr>
      <w:r>
        <w:rPr/>
        <w:t>Candidate rejection report zawiera reason.</w:t>
      </w:r>
    </w:p>
    <w:p>
      <w:pPr>
        <w:pStyle w:val="Normal"/>
        <w:rPr/>
      </w:pPr>
      <w:r>
        <w:rPr/>
        <w:t>Minimalny szkielet subprocess dla testów CLI musi używać UTF-8, errors="replace" i timeoutu:</w:t>
      </w:r>
    </w:p>
    <w:p>
      <w:pPr>
        <w:pStyle w:val="CodeBlock"/>
        <w:spacing w:before="20" w:after="0"/>
        <w:rPr/>
      </w:pPr>
      <w:r>
        <w:rPr>
          <w:sz w:val="16"/>
        </w:rPr>
        <w:t>import subprocess</w:t>
      </w:r>
    </w:p>
    <w:p>
      <w:pPr>
        <w:pStyle w:val="CodeBlock"/>
        <w:spacing w:before="20" w:after="0"/>
        <w:rPr/>
      </w:pPr>
      <w:r>
        <w:rPr>
          <w:sz w:val="16"/>
        </w:rPr>
        <w:t>from pathlib import Path</w:t>
      </w:r>
    </w:p>
    <w:p>
      <w:pPr>
        <w:pStyle w:val="CodeBlock"/>
        <w:spacing w:before="20" w:after="0"/>
        <w:rPr/>
      </w:pPr>
      <w:r>
        <w:rPr>
          <w:sz w:val="16"/>
        </w:rPr>
        <w:t>ROOT = Path(__file__).resolve().parents[1]</w:t>
      </w:r>
    </w:p>
    <w:p>
      <w:pPr>
        <w:pStyle w:val="CodeBlock"/>
        <w:spacing w:before="20" w:after="0"/>
        <w:rPr/>
      </w:pPr>
      <w:r>
        <w:rPr>
          <w:sz w:val="16"/>
        </w:rPr>
        <w:t>def run_cli(*args: str) -&gt; subprocess.CompletedProcess[str]:</w:t>
      </w:r>
    </w:p>
    <w:p>
      <w:pPr>
        <w:pStyle w:val="CodeBlock"/>
        <w:spacing w:before="20" w:after="0"/>
        <w:rPr/>
      </w:pPr>
      <w:r>
        <w:rPr>
          <w:sz w:val="16"/>
        </w:rPr>
        <w:t xml:space="preserve">    </w:t>
      </w:r>
      <w:r>
        <w:rPr>
          <w:sz w:val="16"/>
        </w:rPr>
        <w:t>return subprocess.run(</w:t>
      </w:r>
    </w:p>
    <w:p>
      <w:pPr>
        <w:pStyle w:val="CodeBlock"/>
        <w:spacing w:before="20" w:after="0"/>
        <w:rPr/>
      </w:pPr>
      <w:r>
        <w:rPr>
          <w:sz w:val="16"/>
        </w:rPr>
        <w:t xml:space="preserve">        </w:t>
      </w:r>
      <w:r>
        <w:rPr>
          <w:sz w:val="16"/>
        </w:rPr>
        <w:t>["python", "-X", "utf8", "main.py", *args],</w:t>
      </w:r>
    </w:p>
    <w:p>
      <w:pPr>
        <w:pStyle w:val="CodeBlock"/>
        <w:spacing w:before="20" w:after="0"/>
        <w:rPr/>
      </w:pPr>
      <w:r>
        <w:rPr>
          <w:sz w:val="16"/>
        </w:rPr>
        <w:t xml:space="preserve">        </w:t>
      </w:r>
      <w:r>
        <w:rPr>
          <w:sz w:val="16"/>
        </w:rPr>
        <w:t>cwd=ROOT,</w:t>
      </w:r>
    </w:p>
    <w:p>
      <w:pPr>
        <w:pStyle w:val="CodeBlock"/>
        <w:spacing w:before="20" w:after="0"/>
        <w:rPr/>
      </w:pPr>
      <w:r>
        <w:rPr>
          <w:sz w:val="16"/>
        </w:rPr>
        <w:t xml:space="preserve">        </w:t>
      </w:r>
      <w:r>
        <w:rPr>
          <w:sz w:val="16"/>
        </w:rPr>
        <w:t>stdout=subprocess.PIPE,</w:t>
      </w:r>
    </w:p>
    <w:p>
      <w:pPr>
        <w:pStyle w:val="CodeBlock"/>
        <w:spacing w:before="20" w:after="0"/>
        <w:rPr/>
      </w:pPr>
      <w:r>
        <w:rPr>
          <w:sz w:val="16"/>
        </w:rPr>
        <w:t xml:space="preserve">        </w:t>
      </w:r>
      <w:r>
        <w:rPr>
          <w:sz w:val="16"/>
        </w:rPr>
        <w:t>stderr=subprocess.STDOUT,</w:t>
      </w:r>
    </w:p>
    <w:p>
      <w:pPr>
        <w:pStyle w:val="CodeBlock"/>
        <w:spacing w:before="20" w:after="0"/>
        <w:rPr/>
      </w:pPr>
      <w:r>
        <w:rPr>
          <w:sz w:val="16"/>
        </w:rPr>
        <w:t xml:space="preserve">        </w:t>
      </w:r>
      <w:r>
        <w:rPr>
          <w:sz w:val="16"/>
        </w:rPr>
        <w:t>text=True,</w:t>
      </w:r>
    </w:p>
    <w:p>
      <w:pPr>
        <w:pStyle w:val="CodeBlock"/>
        <w:spacing w:before="20" w:after="0"/>
        <w:rPr/>
      </w:pPr>
      <w:r>
        <w:rPr>
          <w:sz w:val="16"/>
        </w:rPr>
        <w:t xml:space="preserve">        </w:t>
      </w:r>
      <w:r>
        <w:rPr>
          <w:sz w:val="16"/>
        </w:rPr>
        <w:t>encoding="utf-8",</w:t>
      </w:r>
    </w:p>
    <w:p>
      <w:pPr>
        <w:pStyle w:val="CodeBlock"/>
        <w:spacing w:before="20" w:after="0"/>
        <w:rPr/>
      </w:pPr>
      <w:r>
        <w:rPr>
          <w:sz w:val="16"/>
        </w:rPr>
        <w:t xml:space="preserve">        </w:t>
      </w:r>
      <w:r>
        <w:rPr>
          <w:sz w:val="16"/>
        </w:rPr>
        <w:t>errors="replace",</w:t>
      </w:r>
    </w:p>
    <w:p>
      <w:pPr>
        <w:pStyle w:val="CodeBlock"/>
        <w:spacing w:before="20" w:after="0"/>
        <w:rPr/>
      </w:pPr>
      <w:r>
        <w:rPr>
          <w:sz w:val="16"/>
        </w:rPr>
        <w:t xml:space="preserve">        </w:t>
      </w:r>
      <w:r>
        <w:rPr>
          <w:sz w:val="16"/>
        </w:rPr>
        <w:t>timeout=30,</w:t>
      </w:r>
    </w:p>
    <w:p>
      <w:pPr>
        <w:pStyle w:val="CodeBlock"/>
        <w:spacing w:before="20" w:after="0"/>
        <w:rPr/>
      </w:pPr>
      <w:r>
        <w:rPr>
          <w:sz w:val="16"/>
        </w:rPr>
        <w:t xml:space="preserve">        </w:t>
      </w:r>
      <w:r>
        <w:rPr>
          <w:sz w:val="16"/>
        </w:rPr>
        <w:t>check=False,</w:t>
      </w:r>
    </w:p>
    <w:p>
      <w:pPr>
        <w:pStyle w:val="CodeBlock"/>
        <w:spacing w:before="20" w:after="0"/>
        <w:rPr/>
      </w:pPr>
      <w:r>
        <w:rPr>
          <w:sz w:val="16"/>
        </w:rPr>
        <w:t xml:space="preserve">    </w:t>
      </w:r>
      <w:r>
        <w:rPr>
          <w:sz w:val="16"/>
        </w:rPr>
        <w:t>)</w:t>
      </w:r>
    </w:p>
    <w:p>
      <w:pPr>
        <w:pStyle w:val="Heading1"/>
        <w:rPr/>
      </w:pPr>
      <w:r>
        <w:rPr/>
        <w:t>8. Smoke testy</w:t>
      </w:r>
    </w:p>
    <w:p>
      <w:pPr>
        <w:pStyle w:val="CodeBlock"/>
        <w:spacing w:before="20" w:after="0"/>
        <w:rPr/>
      </w:pPr>
      <w:r>
        <w:rPr>
          <w:sz w:val="16"/>
        </w:rPr>
        <w:t>python -X utf8 main.py --model-adapter-status</w:t>
      </w:r>
    </w:p>
    <w:p>
      <w:pPr>
        <w:pStyle w:val="CodeBlock"/>
        <w:spacing w:before="20" w:after="0"/>
        <w:rPr/>
      </w:pPr>
      <w:r>
        <w:rPr>
          <w:sz w:val="16"/>
        </w:rPr>
        <w:t>python -X utf8 main.py --chat-lm-studio --no-carryover -- "Odpowiedz jednym zdaniem po polsku."</w:t>
      </w:r>
    </w:p>
    <w:p>
      <w:pPr>
        <w:pStyle w:val="Heading1"/>
        <w:rPr/>
      </w:pPr>
      <w:r>
        <w:rPr/>
        <w:t>9. Acceptance criteria</w:t>
      </w:r>
    </w:p>
    <w:p>
      <w:pPr>
        <w:pStyle w:val="ListBullet"/>
        <w:numPr>
          <w:ilvl w:val="0"/>
          <w:numId w:val="1"/>
        </w:numPr>
        <w:rPr/>
      </w:pPr>
      <w:r>
        <w:rPr/>
        <w:t>Provider status jest prawdziwy.</w:t>
      </w:r>
    </w:p>
    <w:p>
      <w:pPr>
        <w:pStyle w:val="ListBullet"/>
        <w:numPr>
          <w:ilvl w:val="0"/>
          <w:numId w:val="1"/>
        </w:numPr>
        <w:rPr/>
      </w:pPr>
      <w:r>
        <w:rPr/>
        <w:t>Brak niemych fallbacków.</w:t>
      </w:r>
    </w:p>
    <w:p>
      <w:pPr>
        <w:pStyle w:val="ListBullet"/>
        <w:numPr>
          <w:ilvl w:val="0"/>
          <w:numId w:val="1"/>
        </w:numPr>
        <w:rPr/>
      </w:pPr>
      <w:r>
        <w:rPr/>
        <w:t>Kandydat modelowy nie przesłania source-grounded answer bez walidacji.</w:t>
      </w:r>
    </w:p>
    <w:p>
      <w:pPr>
        <w:pStyle w:val="ListBullet"/>
        <w:numPr>
          <w:ilvl w:val="0"/>
          <w:numId w:val="1"/>
        </w:numPr>
        <w:rPr/>
      </w:pPr>
      <w:r>
        <w:rPr/>
        <w:t>Final visible nie zawiera prywatnego reasoning.</w:t>
      </w:r>
    </w:p>
    <w:p>
      <w:pPr>
        <w:pStyle w:val="Heading1"/>
        <w:rPr/>
      </w:pPr>
      <w:r>
        <w:rPr/>
        <w:t>10. Rollback</w:t>
      </w:r>
    </w:p>
    <w:p>
      <w:pPr>
        <w:pStyle w:val="Normal"/>
        <w:rPr/>
      </w:pPr>
      <w:r>
        <w:rPr/>
        <w:t>Rollback lokalny musi być prosty i jawny. Przed każdą zmianą branch roboczy i checkpoint muszą wskazywać commit wejściowy. Dla zmian niecommitowanych używać restore; dla zmian commitowanych — revert albo reset tylko w branchu roboczym, nigdy na backup/checkpoint.</w:t>
      </w:r>
    </w:p>
    <w:p>
      <w:pPr>
        <w:pStyle w:val="CodeBlock"/>
        <w:spacing w:before="20" w:after="0"/>
        <w:rPr/>
      </w:pPr>
      <w:r>
        <w:rPr>
          <w:sz w:val="16"/>
        </w:rPr>
        <w:t>git status --short --branch</w:t>
      </w:r>
    </w:p>
    <w:p>
      <w:pPr>
        <w:pStyle w:val="CodeBlock"/>
        <w:spacing w:before="20" w:after="0"/>
        <w:rPr/>
      </w:pPr>
      <w:r>
        <w:rPr>
          <w:sz w:val="16"/>
        </w:rPr>
        <w:t>git diff --name-status</w:t>
      </w:r>
    </w:p>
    <w:p>
      <w:pPr>
        <w:pStyle w:val="CodeBlock"/>
        <w:spacing w:before="20" w:after="0"/>
        <w:rPr/>
      </w:pPr>
      <w:r>
        <w:rPr>
          <w:sz w:val="16"/>
        </w:rPr>
        <w:t>git restore --staged &lt;pliki&gt;</w:t>
      </w:r>
    </w:p>
    <w:p>
      <w:pPr>
        <w:pStyle w:val="CodeBlock"/>
        <w:spacing w:before="20" w:after="0"/>
        <w:rPr/>
      </w:pPr>
      <w:r>
        <w:rPr>
          <w:sz w:val="16"/>
        </w:rPr>
        <w:t>git restore &lt;pliki&gt;</w:t>
      </w:r>
    </w:p>
    <w:p>
      <w:pPr>
        <w:pStyle w:val="CodeBlock"/>
        <w:spacing w:before="20" w:after="0"/>
        <w:rPr/>
      </w:pPr>
      <w:r>
        <w:rPr>
          <w:sz w:val="16"/>
        </w:rPr>
        <w:t># albo, tylko na branchu roboczym:</w:t>
      </w:r>
    </w:p>
    <w:p>
      <w:pPr>
        <w:pStyle w:val="CodeBlock"/>
        <w:spacing w:before="20" w:after="0"/>
        <w:rPr/>
      </w:pPr>
      <w:r>
        <w:rPr>
          <w:sz w:val="16"/>
        </w:rPr>
        <w:t>git reset --hard checkpoint/v14.8.5.027-before-plan0-20260701</w:t>
      </w:r>
    </w:p>
    <w:p>
      <w:pPr>
        <w:pStyle w:val="Heading1"/>
        <w:rPr/>
      </w:pPr>
      <w:r>
        <w:rPr/>
        <w:t>11. Ryzyka</w:t>
      </w:r>
    </w:p>
    <w:p>
      <w:pPr>
        <w:pStyle w:val="ListBullet"/>
        <w:numPr>
          <w:ilvl w:val="0"/>
          <w:numId w:val="1"/>
        </w:numPr>
        <w:rPr/>
      </w:pPr>
      <w:r>
        <w:rPr/>
        <w:t>LM Studio może być offline; testy CI muszą mieć mock.</w:t>
      </w:r>
    </w:p>
    <w:p>
      <w:pPr>
        <w:pStyle w:val="ListBullet"/>
        <w:numPr>
          <w:ilvl w:val="0"/>
          <w:numId w:val="1"/>
        </w:numPr>
        <w:rPr/>
      </w:pPr>
      <w:r>
        <w:rPr/>
        <w:t>Zbyt agresywna akceptacja modelowego tekstu może osłabić truth gate.</w:t>
      </w:r>
    </w:p>
    <w:p>
      <w:pPr>
        <w:pStyle w:val="ListBullet"/>
        <w:numPr>
          <w:ilvl w:val="0"/>
          <w:numId w:val="1"/>
        </w:numPr>
        <w:rPr/>
      </w:pPr>
      <w:r>
        <w:rPr/>
        <w:t>Zbyt agresywne odrzucanie sprowadzi system do fallbacku.</w:t>
      </w:r>
    </w:p>
    <w:p>
      <w:pPr>
        <w:pStyle w:val="Heading1"/>
        <w:rPr/>
      </w:pPr>
      <w:r>
        <w:rPr/>
        <w:t>12. Artefakty końcowe</w:t>
      </w:r>
    </w:p>
    <w:p>
      <w:pPr>
        <w:pStyle w:val="ListBullet"/>
        <w:numPr>
          <w:ilvl w:val="0"/>
          <w:numId w:val="1"/>
        </w:numPr>
        <w:rPr/>
      </w:pPr>
      <w:r>
        <w:rPr/>
        <w:t>Dokument planu zaktualizowany w docs/plans/.</w:t>
      </w:r>
    </w:p>
    <w:p>
      <w:pPr>
        <w:pStyle w:val="ListBullet"/>
        <w:numPr>
          <w:ilvl w:val="0"/>
          <w:numId w:val="1"/>
        </w:numPr>
        <w:rPr/>
      </w:pPr>
      <w:r>
        <w:rPr/>
        <w:t>Wpis w Plan 0: status, commit, testy, decyzja.</w:t>
      </w:r>
    </w:p>
    <w:p>
      <w:pPr>
        <w:pStyle w:val="ListBullet"/>
        <w:numPr>
          <w:ilvl w:val="0"/>
          <w:numId w:val="1"/>
        </w:numPr>
        <w:rPr/>
      </w:pPr>
      <w:r>
        <w:rPr/>
        <w:t>Changelog etapu, jeśli patch zmienia kod.</w:t>
      </w:r>
    </w:p>
    <w:p>
      <w:pPr>
        <w:pStyle w:val="ListBullet"/>
        <w:numPr>
          <w:ilvl w:val="0"/>
          <w:numId w:val="1"/>
        </w:numPr>
        <w:rPr/>
      </w:pPr>
      <w:r>
        <w:rPr/>
        <w:t>Wynik compileall i focused pytest.</w:t>
      </w:r>
    </w:p>
    <w:p>
      <w:pPr>
        <w:pStyle w:val="ListBullet"/>
        <w:numPr>
          <w:ilvl w:val="0"/>
          <w:numId w:val="1"/>
        </w:numPr>
        <w:rPr/>
      </w:pPr>
      <w:r>
        <w:rPr/>
        <w:t>Wynik smoke testów.</w:t>
      </w:r>
    </w:p>
    <w:p>
      <w:pPr>
        <w:pStyle w:val="ListBullet"/>
        <w:numPr>
          <w:ilvl w:val="0"/>
          <w:numId w:val="1"/>
        </w:numPr>
        <w:rPr/>
      </w:pPr>
      <w:r>
        <w:rPr/>
        <w:t>Patch Gate output i protected paths check.</w:t>
      </w:r>
    </w:p>
    <w:p>
      <w:pPr>
        <w:pStyle w:val="ListBullet"/>
        <w:numPr>
          <w:ilvl w:val="0"/>
          <w:numId w:val="1"/>
        </w:numPr>
        <w:rPr/>
      </w:pPr>
      <w:r>
        <w:rPr/>
        <w:t>Lista plików zmienionych oraz rollback note.</w:t>
      </w:r>
    </w:p>
    <w:p>
      <w:pPr>
        <w:pStyle w:val="Heading1"/>
        <w:rPr/>
      </w:pPr>
      <w:r>
        <w:rPr/>
        <w:t>Ścieżki chronione i zasady bezpieczeństwa</w:t>
      </w:r>
    </w:p>
    <w:p>
      <w:pPr>
        <w:pStyle w:val="Normal"/>
        <w:rPr/>
      </w:pPr>
      <w:r>
        <w:rPr/>
        <w:t>Każdy plan dziedziczy te same ścieżki chronione. Zmiana w którejkolwiek z nich wymaga jawnej decyzji użytkownika, osobnego audytu oraz oddzielnego commita. Dokumenty planistyczne nie uprawniają do automatycznego zapisu w pamięci runtime ani w prywatnych eksportach.</w:t>
      </w:r>
    </w:p>
    <w:p>
      <w:pPr>
        <w:pStyle w:val="ListBullet"/>
        <w:numPr>
          <w:ilvl w:val="0"/>
          <w:numId w:val="1"/>
        </w:numPr>
        <w:rPr/>
      </w:pPr>
      <w:r>
        <w:rPr/>
        <w:t>memory/**</w:t>
      </w:r>
    </w:p>
    <w:p>
      <w:pPr>
        <w:pStyle w:val="ListBullet"/>
        <w:numPr>
          <w:ilvl w:val="0"/>
          <w:numId w:val="1"/>
        </w:numPr>
        <w:rPr/>
      </w:pPr>
      <w:r>
        <w:rPr/>
        <w:t>workspace_runtime/**</w:t>
      </w:r>
    </w:p>
    <w:p>
      <w:pPr>
        <w:pStyle w:val="ListBullet"/>
        <w:numPr>
          <w:ilvl w:val="0"/>
          <w:numId w:val="1"/>
        </w:numPr>
        <w:rPr/>
      </w:pPr>
      <w:r>
        <w:rPr/>
        <w:t>*.sqlite3</w:t>
      </w:r>
    </w:p>
    <w:p>
      <w:pPr>
        <w:pStyle w:val="ListBullet"/>
        <w:numPr>
          <w:ilvl w:val="0"/>
          <w:numId w:val="1"/>
        </w:numPr>
        <w:rPr/>
      </w:pPr>
      <w:r>
        <w:rPr/>
        <w:t>*.sqlite3-wal</w:t>
      </w:r>
    </w:p>
    <w:p>
      <w:pPr>
        <w:pStyle w:val="ListBullet"/>
        <w:numPr>
          <w:ilvl w:val="0"/>
          <w:numId w:val="1"/>
        </w:numPr>
        <w:rPr/>
      </w:pPr>
      <w:r>
        <w:rPr/>
        <w:t>*.sqlite3-shm</w:t>
      </w:r>
    </w:p>
    <w:p>
      <w:pPr>
        <w:pStyle w:val="ListBullet"/>
        <w:numPr>
          <w:ilvl w:val="0"/>
          <w:numId w:val="1"/>
        </w:numPr>
        <w:rPr/>
      </w:pPr>
      <w:r>
        <w:rPr/>
        <w:t>*.zip</w:t>
      </w:r>
    </w:p>
    <w:p>
      <w:pPr>
        <w:pStyle w:val="ListBullet"/>
        <w:numPr>
          <w:ilvl w:val="0"/>
          <w:numId w:val="1"/>
        </w:numPr>
        <w:rPr/>
      </w:pPr>
      <w:r>
        <w:rPr/>
        <w:t>*.zip.0*</w:t>
      </w:r>
    </w:p>
    <w:p>
      <w:pPr>
        <w:pStyle w:val="ListBullet"/>
        <w:numPr>
          <w:ilvl w:val="0"/>
          <w:numId w:val="1"/>
        </w:numPr>
        <w:rPr/>
      </w:pPr>
      <w:r>
        <w:rPr/>
        <w:t>*.7z</w:t>
      </w:r>
    </w:p>
    <w:p>
      <w:pPr>
        <w:pStyle w:val="ListBullet"/>
        <w:numPr>
          <w:ilvl w:val="0"/>
          <w:numId w:val="1"/>
        </w:numPr>
        <w:rPr/>
      </w:pPr>
      <w:r>
        <w:rPr/>
        <w:t>exports/**</w:t>
      </w:r>
    </w:p>
    <w:p>
      <w:pPr>
        <w:pStyle w:val="ListBullet"/>
        <w:numPr>
          <w:ilvl w:val="0"/>
          <w:numId w:val="1"/>
        </w:numPr>
        <w:rPr/>
      </w:pPr>
      <w:r>
        <w:rPr/>
        <w:t>reports/**</w:t>
      </w:r>
    </w:p>
    <w:p>
      <w:pPr>
        <w:pStyle w:val="ListBullet"/>
        <w:numPr>
          <w:ilvl w:val="0"/>
          <w:numId w:val="1"/>
        </w:numPr>
        <w:rPr/>
      </w:pPr>
      <w:r>
        <w:rPr/>
        <w:t>patchs/**</w:t>
      </w:r>
    </w:p>
    <w:p>
      <w:pPr>
        <w:pStyle w:val="ListBullet"/>
        <w:numPr>
          <w:ilvl w:val="0"/>
          <w:numId w:val="1"/>
        </w:numPr>
        <w:rPr/>
      </w:pPr>
      <w:r>
        <w:rPr/>
        <w:t>.env</w:t>
      </w:r>
    </w:p>
    <w:p>
      <w:pPr>
        <w:pStyle w:val="ListBullet"/>
        <w:numPr>
          <w:ilvl w:val="0"/>
          <w:numId w:val="1"/>
        </w:numPr>
        <w:rPr/>
      </w:pPr>
      <w:r>
        <w:rPr/>
        <w:t>sekrety/tokeny/OAuth</w:t>
      </w:r>
    </w:p>
    <w:p>
      <w:pPr>
        <w:pStyle w:val="Normal"/>
        <w:rPr/>
      </w:pPr>
      <w:r>
        <w:rPr/>
        <w:t>Zgodnie z zasadą truth boundary, modele językowe, adaptery, LM Studio, ChatGPT, Codex i MCP nie są źródłem tożsamości ani pamięci Jaźni. Są tylko kanałami, backendami lub warstwami wykonawczymi. Odpowiedź ma przechodzić przez pipeline runtime: classifier → guard → route registry → handler → response policy → validator → trace/provenance → final visible contract.</w:t>
      </w:r>
    </w:p>
    <w:p>
      <w:pPr>
        <w:pStyle w:val="Heading1"/>
        <w:rPr/>
      </w:pPr>
      <w:r>
        <w:rPr/>
        <w:t>Źródła i uzasadnienie</w:t>
      </w:r>
    </w:p>
    <w:p>
      <w:pPr>
        <w:pStyle w:val="Normal"/>
        <w:rPr/>
      </w:pPr>
      <w:r>
        <w:rPr/>
        <w:t>Źródła zewnętrzne służą jako uzasadnienie architektoniczne, bezpieczeństwa i testowalności. Nie zastępują wyników lokalnych komend ani kodu Jaźni.</w:t>
      </w:r>
    </w:p>
    <w:tbl>
      <w:tblPr>
        <w:tblStyle w:val="TableGrid"/>
        <w:tblW w:w="1502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008"/>
        <w:gridCol w:w="5008"/>
        <w:gridCol w:w="5008"/>
      </w:tblGrid>
      <w:tr>
        <w:trPr/>
        <w:tc>
          <w:tcPr>
            <w:tcW w:w="5008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Źródło</w:t>
            </w:r>
          </w:p>
        </w:tc>
        <w:tc>
          <w:tcPr>
            <w:tcW w:w="5008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URL</w:t>
            </w:r>
          </w:p>
        </w:tc>
        <w:tc>
          <w:tcPr>
            <w:tcW w:w="5008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Rola w planie</w:t>
            </w:r>
          </w:p>
        </w:tc>
      </w:tr>
      <w:tr>
        <w:trPr/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OWASP Top 10 for LLM Applications / GenAI Security Project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https://owasp.org/www-project-top-10-for-large-language-model-applications/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Prompt injection, insecure output handling, sensitive disclosure, insecure plugin design, excessive agency, overreliance.</w:t>
            </w:r>
          </w:p>
        </w:tc>
      </w:tr>
      <w:tr>
        <w:trPr/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OpenAI Agents SDK - Tracing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https://openai.github.io/openai-agents-python/tracing/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Trace/span dla przebiegu agenta, guardrails, tool calls i generacji.</w:t>
            </w:r>
          </w:p>
        </w:tc>
      </w:tr>
      <w:tr>
        <w:trPr/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LM Studio OpenAI Compatibility Endpoints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https://lmstudio.ai/docs/developer/openai-compat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Lokalny backend OpenAI-compatible: /v1/responses, /v1/chat/completions, /v1/models.</w:t>
            </w:r>
          </w:p>
        </w:tc>
      </w:tr>
      <w:tr>
        <w:trPr/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MLflow Tracking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https://mlflow.org/docs/latest/ml/tracking/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Śledzenie parametrów, metryk, artefaktów i provenance runów.</w:t>
            </w:r>
          </w:p>
        </w:tc>
      </w:tr>
    </w:tbl>
    <w:p>
      <w:pPr>
        <w:pStyle w:val="Heading2"/>
        <w:rPr/>
      </w:pPr>
      <w:r>
        <w:rPr/>
        <w:t>Materiały wejściowe projektu</w:t>
      </w:r>
    </w:p>
    <w:p>
      <w:pPr>
        <w:pStyle w:val="ListBullet"/>
        <w:numPr>
          <w:ilvl w:val="0"/>
          <w:numId w:val="1"/>
        </w:numPr>
        <w:rPr/>
      </w:pPr>
      <w:r>
        <w:rPr/>
        <w:t>00_DOKUMENT_ZERO_PLAN_NADRZEDNY_CODEX_v14_8_5_026_to_v14_8_6_0.docx</w:t>
      </w:r>
    </w:p>
    <w:p>
      <w:pPr>
        <w:pStyle w:val="ListBullet"/>
        <w:numPr>
          <w:ilvl w:val="0"/>
          <w:numId w:val="1"/>
        </w:numPr>
        <w:rPr/>
      </w:pPr>
      <w:r>
        <w:rPr/>
        <w:t>01_ETAP_026B_LMSTUDIO_RUNTIME_ADAPTER.docx</w:t>
      </w:r>
    </w:p>
    <w:p>
      <w:pPr>
        <w:pStyle w:val="ListBullet"/>
        <w:numPr>
          <w:ilvl w:val="0"/>
          <w:numId w:val="1"/>
        </w:numPr>
        <w:rPr/>
      </w:pPr>
      <w:r>
        <w:rPr/>
        <w:t>02_ETAP_026A_JAZN_SYSTEM_MAP_V2.docx</w:t>
      </w:r>
    </w:p>
    <w:p>
      <w:pPr>
        <w:pStyle w:val="ListBullet"/>
        <w:numPr>
          <w:ilvl w:val="0"/>
          <w:numId w:val="1"/>
        </w:numPr>
        <w:rPr/>
      </w:pPr>
      <w:r>
        <w:rPr/>
        <w:t>03_ETAP_026C_LOCAL_TOOL_PERMISSION_CONTRACT.docx</w:t>
      </w:r>
    </w:p>
    <w:p>
      <w:pPr>
        <w:pStyle w:val="ListBullet"/>
        <w:numPr>
          <w:ilvl w:val="0"/>
          <w:numId w:val="1"/>
        </w:numPr>
        <w:rPr/>
      </w:pPr>
      <w:r>
        <w:rPr/>
        <w:t>04_ETAP_026D_MEMORY_GATE_HARDENING.docx</w:t>
      </w:r>
    </w:p>
    <w:p>
      <w:pPr>
        <w:pStyle w:val="ListBullet"/>
        <w:numPr>
          <w:ilvl w:val="0"/>
          <w:numId w:val="1"/>
        </w:numPr>
        <w:rPr/>
      </w:pPr>
      <w:r>
        <w:rPr/>
        <w:t>05_ETAP_026E_CONTENT_UNDERSTANDING_RAG_SOURCE_GROUNDING.docx</w:t>
      </w:r>
    </w:p>
    <w:p>
      <w:pPr>
        <w:pStyle w:val="ListBullet"/>
        <w:numPr>
          <w:ilvl w:val="0"/>
          <w:numId w:val="1"/>
        </w:numPr>
        <w:rPr/>
      </w:pPr>
      <w:r>
        <w:rPr/>
        <w:t>06_ETAP_026F_REFLECTION_WAKE_STATE_LESSON_LEDGER.docx</w:t>
      </w:r>
    </w:p>
    <w:p>
      <w:pPr>
        <w:pStyle w:val="ListBullet"/>
        <w:numPr>
          <w:ilvl w:val="0"/>
          <w:numId w:val="1"/>
        </w:numPr>
        <w:rPr/>
      </w:pPr>
      <w:r>
        <w:rPr/>
        <w:t>07_ETAP_026G_BEHAVIORAL_EVALS.docx</w:t>
      </w:r>
    </w:p>
    <w:p>
      <w:pPr>
        <w:pStyle w:val="ListBullet"/>
        <w:numPr>
          <w:ilvl w:val="0"/>
          <w:numId w:val="1"/>
        </w:numPr>
        <w:rPr/>
      </w:pPr>
      <w:r>
        <w:rPr/>
        <w:t>08_ETAP_026H_RELEASE_METADATA_AFTER_026.docx</w:t>
      </w:r>
    </w:p>
    <w:p>
      <w:pPr>
        <w:pStyle w:val="ListBullet"/>
        <w:numPr>
          <w:ilvl w:val="0"/>
          <w:numId w:val="1"/>
        </w:numPr>
        <w:rPr/>
      </w:pPr>
      <w:r>
        <w:rPr/>
        <w:t>09_ETAP_027_MCP_READONLY_LATER.docx</w:t>
      </w:r>
    </w:p>
    <w:p>
      <w:pPr>
        <w:pStyle w:val="ListBullet"/>
        <w:numPr>
          <w:ilvl w:val="0"/>
          <w:numId w:val="1"/>
        </w:numPr>
        <w:rPr/>
      </w:pPr>
      <w:r>
        <w:rPr/>
        <w:t>Program aktualizacji inżynierskiej Łatka Jaźń od v14.8.5.027 do v14.8.6.0d.pdf</w:t>
      </w:r>
    </w:p>
    <w:p>
      <w:pPr>
        <w:pStyle w:val="ListBullet"/>
        <w:numPr>
          <w:ilvl w:val="0"/>
          <w:numId w:val="1"/>
        </w:numPr>
        <w:rPr/>
      </w:pPr>
      <w:r>
        <w:rPr/>
        <w:t>deep-research-report.md</w:t>
      </w:r>
    </w:p>
    <w:p>
      <w:pPr>
        <w:pStyle w:val="ListBullet"/>
        <w:numPr>
          <w:ilvl w:val="0"/>
          <w:numId w:val="1"/>
        </w:numPr>
        <w:spacing w:before="0" w:after="200"/>
        <w:contextualSpacing/>
        <w:rPr/>
      </w:pPr>
      <w:r>
        <w:rPr/>
        <w:t>jazn_latka_v14.8.5.027.zip.manifest.json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orient="landscape" w:w="16838" w:h="11906"/>
      <w:pgMar w:left="907" w:right="907" w:gutter="0" w:header="720" w:top="794" w:footer="720" w:bottom="79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Cambria">
    <w:charset w:val="ee" w:characterSet="windows-1250"/>
    <w:family w:val="roman"/>
    <w:pitch w:val="variable"/>
  </w:font>
  <w:font w:name="Aptos">
    <w:charset w:val="ee" w:characterSet="windows-1250"/>
    <w:family w:val="roman"/>
    <w:pitch w:val="variable"/>
  </w:font>
  <w:font w:name="Calibri">
    <w:charset w:val="ee" w:characterSet="windows-1250"/>
    <w:family w:val="roman"/>
    <w:pitch w:val="variable"/>
  </w:font>
  <w:font w:name="Courier">
    <w:altName w:val="Courier New"/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  <w:font w:name="Consolas">
    <w:charset w:val="ee" w:characterSet="windows-125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sz w:val="16"/>
      </w:rPr>
      <w:t>Dokument roboczy do implementacji patchy — wygenerowano 2026-07-01T00:54:09+00:00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sz w:val="16"/>
      </w:rPr>
      <w:t>Dokument roboczy do implementacji patchy — wygenerowano 2026-07-01T00:54:09+00:00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sz w:val="16"/>
      </w:rPr>
      <w:t>Łatka / Jaźń — program aktualizacji v14.8.5.027 → v14.8.6.0d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sz w:val="16"/>
      </w:rPr>
      <w:t>Łatka / Jaźń — program aktualizacji v14.8.5.027 → v14.8.6.0d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5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Aptos" w:hAnsi="Aptos" w:eastAsia="ＭＳ 明朝" w:cs="" w:cstheme="minorBidi" w:eastAsiaTheme="minorEastAsia"/>
      <w:color w:val="auto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  <w:style w:type="paragraph" w:styleId="Gwkaistopka">
    <w:name w:val="Główka i stopka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F4E79"/>
      <w:spacing w:val="5"/>
      <w:kern w:val="2"/>
      <w:sz w:val="3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Nagwek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CodeBlock" w:customStyle="1">
    <w:name w:val="CodeBlock"/>
    <w:qFormat/>
    <w:pPr>
      <w:widowControl/>
      <w:bidi w:val="0"/>
      <w:spacing w:lineRule="auto" w:line="276" w:before="20" w:after="20"/>
      <w:ind w:start="227"/>
      <w:jc w:val="start"/>
    </w:pPr>
    <w:rPr>
      <w:rFonts w:ascii="Consolas" w:hAnsi="Consolas" w:eastAsia="ＭＳ 明朝" w:cs="" w:cstheme="minorBidi" w:eastAsiaTheme="minorEastAsia"/>
      <w:color w:val="auto"/>
      <w:kern w:val="0"/>
      <w:sz w:val="16"/>
      <w:szCs w:val="22"/>
      <w:lang w:val="en-US" w:eastAsia="en-US" w:bidi="ar-SA"/>
    </w:rPr>
  </w:style>
  <w:style w:type="numbering" w:styleId="Bezlisty" w:default="1">
    <w:name w:val="Bez listy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LibreOffice/26.2.4.2$Windows_X86_64 LibreOffice_project/0229ac93fcf0d7cbc6376066c6f35021cef002dc</Application>
  <AppVersion>15.0000</AppVersion>
  <Pages>6</Pages>
  <Words>1053</Words>
  <Characters>8009</Characters>
  <CharactersWithSpaces>8893</CharactersWithSpaces>
  <Paragraphs>167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pl-PL</dc:language>
  <cp:lastModifiedBy/>
  <dcterms:modified xsi:type="dcterms:W3CDTF">2026-07-01T03:13:45Z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